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542DE" w14:textId="77777777" w:rsidR="00D92127" w:rsidRDefault="00081135">
      <w:pPr>
        <w:pStyle w:val="Title"/>
      </w:pPr>
      <w:r>
        <w:t>Stock Scanner Development Workflow</w:t>
      </w:r>
    </w:p>
    <w:p w14:paraId="2D92F6EC" w14:textId="0C939429" w:rsidR="00D92127" w:rsidRDefault="00605EB2">
      <w:pPr>
        <w:pStyle w:val="Subtitle"/>
      </w:pPr>
      <w:r>
        <w:t>C</w:t>
      </w:r>
      <w:r w:rsidR="00081135">
        <w:t>lient</w:t>
      </w:r>
      <w:r>
        <w:t xml:space="preserve">(Means You) </w:t>
      </w:r>
      <w:r w:rsidR="00081135">
        <w:t xml:space="preserve"> discussion document</w:t>
      </w:r>
    </w:p>
    <w:p w14:paraId="7A177F05" w14:textId="77777777" w:rsidR="00D92127" w:rsidRDefault="00081135">
      <w:r>
        <w:t>Discussion draft  |  Version 1  |  23 October 2026</w:t>
      </w:r>
    </w:p>
    <w:p w14:paraId="7270CC80" w14:textId="77777777" w:rsidR="00D92127" w:rsidRDefault="00081135">
      <w:r>
        <w:t xml:space="preserve">Humari recommendation hai ki pehla version Indian stocks ke daily closing data par banaya jaye. Client </w:t>
      </w:r>
      <w:r>
        <w:t>calculation rules aur verified examples dega; hum data import, calculations, scanner, charts aur watchlist implement karenge. API provider aur final scope client discussion ke baad lock honge.</w:t>
      </w:r>
    </w:p>
    <w:p w14:paraId="6C623F76" w14:textId="77777777" w:rsidR="00D92127" w:rsidRDefault="00081135">
      <w:pPr>
        <w:pStyle w:val="Heading2"/>
      </w:pPr>
      <w:r>
        <w:t>1 Humari abhi ki understanding</w:t>
      </w:r>
    </w:p>
    <w:p w14:paraId="1029808A" w14:textId="77777777" w:rsidR="00D92127" w:rsidRDefault="00081135">
      <w:r>
        <w:t>Reference website getmarketstren</w:t>
      </w:r>
      <w:r>
        <w:t>gth.com jaisa research platform chahiye. System stocks ko rank karega aur selected conditions match karne wali companies ki shortlist dega. Is document mein proposed solution explain kiya gaya hai; reference website ka actual backend stack verified nahi ha</w:t>
      </w:r>
      <w:r>
        <w:t>i.</w:t>
      </w:r>
    </w:p>
    <w:tbl>
      <w:tblPr>
        <w:tblW w:w="0" w:type="auto"/>
        <w:jc w:val="center"/>
        <w:tblLayout w:type="fixed"/>
        <w:tblLook w:val="04A0" w:firstRow="1" w:lastRow="0" w:firstColumn="1" w:lastColumn="0" w:noHBand="0" w:noVBand="1"/>
      </w:tblPr>
      <w:tblGrid>
        <w:gridCol w:w="2232"/>
        <w:gridCol w:w="7848"/>
      </w:tblGrid>
      <w:tr w:rsidR="00D92127" w14:paraId="48764065"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2334EC8D" w14:textId="77777777" w:rsidR="00D92127" w:rsidRDefault="00081135">
            <w:pPr>
              <w:spacing w:after="60" w:line="247" w:lineRule="auto"/>
            </w:pPr>
            <w:r>
              <w:rPr>
                <w:b/>
                <w:color w:val="FFFFFF"/>
                <w:sz w:val="20"/>
              </w:rPr>
              <w:t>Item</w:t>
            </w:r>
          </w:p>
        </w:tc>
        <w:tc>
          <w:tcPr>
            <w:tcW w:w="7848"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40639C76" w14:textId="77777777" w:rsidR="00D92127" w:rsidRDefault="00081135">
            <w:pPr>
              <w:spacing w:after="60" w:line="247" w:lineRule="auto"/>
            </w:pPr>
            <w:r>
              <w:rPr>
                <w:b/>
                <w:color w:val="FFFFFF"/>
                <w:sz w:val="20"/>
              </w:rPr>
              <w:t>Proposed starting point</w:t>
            </w:r>
          </w:p>
        </w:tc>
      </w:tr>
      <w:tr w:rsidR="00D92127" w14:paraId="09598AD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91413F" w14:textId="77777777" w:rsidR="00D92127" w:rsidRDefault="00081135">
            <w:pPr>
              <w:spacing w:after="60" w:line="247" w:lineRule="auto"/>
            </w:pPr>
            <w:r>
              <w:rPr>
                <w:color w:val="000000"/>
                <w:sz w:val="20"/>
              </w:rPr>
              <w:t>Market</w:t>
            </w:r>
          </w:p>
        </w:tc>
        <w:tc>
          <w:tcPr>
            <w:tcW w:w="78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8116EF" w14:textId="77777777" w:rsidR="00D92127" w:rsidRDefault="00081135">
            <w:pPr>
              <w:spacing w:after="60" w:line="247" w:lineRule="auto"/>
            </w:pPr>
            <w:r>
              <w:rPr>
                <w:color w:val="000000"/>
                <w:sz w:val="20"/>
              </w:rPr>
              <w:t>India NSE equities; exact universe client confirm karega</w:t>
            </w:r>
          </w:p>
        </w:tc>
      </w:tr>
      <w:tr w:rsidR="00D92127" w14:paraId="6C2BA63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4B3046E7" w14:textId="77777777" w:rsidR="00D92127" w:rsidRDefault="00081135">
            <w:pPr>
              <w:spacing w:after="60" w:line="247" w:lineRule="auto"/>
            </w:pPr>
            <w:r>
              <w:rPr>
                <w:color w:val="000000"/>
                <w:sz w:val="20"/>
              </w:rPr>
              <w:t>Update frequency</w:t>
            </w:r>
          </w:p>
        </w:tc>
        <w:tc>
          <w:tcPr>
            <w:tcW w:w="784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161CDBDF" w14:textId="77777777" w:rsidR="00D92127" w:rsidRDefault="00081135">
            <w:pPr>
              <w:spacing w:after="60" w:line="247" w:lineRule="auto"/>
            </w:pPr>
            <w:r>
              <w:rPr>
                <w:color w:val="000000"/>
                <w:sz w:val="20"/>
              </w:rPr>
              <w:t>End of day yani market close ke baad daily update</w:t>
            </w:r>
          </w:p>
        </w:tc>
      </w:tr>
      <w:tr w:rsidR="00D92127" w14:paraId="2CB0C33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9492A0" w14:textId="77777777" w:rsidR="00D92127" w:rsidRDefault="00081135">
            <w:pPr>
              <w:spacing w:after="60" w:line="247" w:lineRule="auto"/>
            </w:pPr>
            <w:r>
              <w:rPr>
                <w:color w:val="000000"/>
                <w:sz w:val="20"/>
              </w:rPr>
              <w:t>Technology</w:t>
            </w:r>
          </w:p>
        </w:tc>
        <w:tc>
          <w:tcPr>
            <w:tcW w:w="78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C9EDB4" w14:textId="77777777" w:rsidR="00D92127" w:rsidRDefault="00081135">
            <w:pPr>
              <w:spacing w:after="60" w:line="247" w:lineRule="auto"/>
            </w:pPr>
            <w:r>
              <w:rPr>
                <w:color w:val="000000"/>
                <w:sz w:val="20"/>
              </w:rPr>
              <w:t>Laravel backend, Blade frontend, Tailwind aur required JavaScript</w:t>
            </w:r>
          </w:p>
        </w:tc>
      </w:tr>
      <w:tr w:rsidR="00D92127" w14:paraId="5AC191D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143F0BDA" w14:textId="77777777" w:rsidR="00D92127" w:rsidRDefault="00081135">
            <w:pPr>
              <w:spacing w:after="60" w:line="247" w:lineRule="auto"/>
            </w:pPr>
            <w:r>
              <w:rPr>
                <w:color w:val="000000"/>
                <w:sz w:val="20"/>
              </w:rPr>
              <w:t>Calculations</w:t>
            </w:r>
          </w:p>
        </w:tc>
        <w:tc>
          <w:tcPr>
            <w:tcW w:w="784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1B65401" w14:textId="77777777" w:rsidR="00D92127" w:rsidRDefault="00081135">
            <w:pPr>
              <w:spacing w:after="60" w:line="247" w:lineRule="auto"/>
            </w:pPr>
            <w:r>
              <w:rPr>
                <w:color w:val="000000"/>
                <w:sz w:val="20"/>
              </w:rPr>
              <w:t>Client ke written formulas aur sample outputs ke according</w:t>
            </w:r>
          </w:p>
        </w:tc>
      </w:tr>
      <w:tr w:rsidR="00D92127" w14:paraId="0A5A758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04B906" w14:textId="77777777" w:rsidR="00D92127" w:rsidRDefault="00081135">
            <w:pPr>
              <w:spacing w:after="60" w:line="247" w:lineRule="auto"/>
            </w:pPr>
            <w:r>
              <w:rPr>
                <w:color w:val="000000"/>
                <w:sz w:val="20"/>
              </w:rPr>
              <w:t>Initial features</w:t>
            </w:r>
          </w:p>
        </w:tc>
        <w:tc>
          <w:tcPr>
            <w:tcW w:w="78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3B05CF" w14:textId="77777777" w:rsidR="00D92127" w:rsidRDefault="00081135">
            <w:pPr>
              <w:spacing w:after="60" w:line="247" w:lineRule="auto"/>
            </w:pPr>
            <w:r>
              <w:rPr>
                <w:color w:val="000000"/>
                <w:sz w:val="20"/>
              </w:rPr>
              <w:t>Dashboard, rankings, filters, stock chart, watchlist aur CSV</w:t>
            </w:r>
          </w:p>
        </w:tc>
      </w:tr>
      <w:tr w:rsidR="00D92127" w14:paraId="6759E9B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4B5B464F" w14:textId="77777777" w:rsidR="00D92127" w:rsidRDefault="00081135">
            <w:pPr>
              <w:spacing w:after="60" w:line="247" w:lineRule="auto"/>
            </w:pPr>
            <w:r>
              <w:rPr>
                <w:color w:val="000000"/>
                <w:sz w:val="20"/>
              </w:rPr>
              <w:t>Later discussion</w:t>
            </w:r>
          </w:p>
        </w:tc>
        <w:tc>
          <w:tcPr>
            <w:tcW w:w="784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07A5311D" w14:textId="77777777" w:rsidR="00D92127" w:rsidRDefault="00081135">
            <w:pPr>
              <w:spacing w:after="60" w:line="247" w:lineRule="auto"/>
            </w:pPr>
            <w:r>
              <w:rPr>
                <w:color w:val="000000"/>
                <w:sz w:val="20"/>
              </w:rPr>
              <w:t>Sector rotation, pattern scans, backtesting, AI aur live data</w:t>
            </w:r>
          </w:p>
        </w:tc>
      </w:tr>
    </w:tbl>
    <w:p w14:paraId="7F681CEB" w14:textId="77777777" w:rsidR="00D92127" w:rsidRDefault="00D92127">
      <w:pPr>
        <w:spacing w:after="0"/>
      </w:pPr>
    </w:p>
    <w:p w14:paraId="582A64D9" w14:textId="77777777" w:rsidR="00D92127" w:rsidRDefault="00081135">
      <w:pPr>
        <w:pStyle w:val="Heading2"/>
      </w:pPr>
      <w:r>
        <w:t xml:space="preserve">2 User ke liye </w:t>
      </w:r>
      <w:r>
        <w:t>simple workflow</w:t>
      </w:r>
    </w:p>
    <w:p w14:paraId="6D6BADE0" w14:textId="77777777" w:rsidR="00D92127" w:rsidRDefault="00081135">
      <w:r>
        <w:rPr>
          <w:b/>
        </w:rPr>
        <w:t>Login kare → market overview dekhe → stock universe aur filters select kare → matching stocks ki list dekhe → stock chart khole → shortlist ko watchlist mein save kare → latest daily scan par changes review kare.</w:t>
      </w:r>
    </w:p>
    <w:p w14:paraId="56FA4A6F" w14:textId="77777777" w:rsidR="00D92127" w:rsidRDefault="00081135">
      <w:r>
        <w:t>Scanner ki ranking research</w:t>
      </w:r>
      <w:r>
        <w:t xml:space="preserve"> output hogi. Automated order placement is proposed first version ka part nahi hai. Live prices, broker trading aur advanced backtesting chahiye toh unka separate scope define hoga.</w:t>
      </w:r>
    </w:p>
    <w:p w14:paraId="5B065911" w14:textId="77777777" w:rsidR="00D92127" w:rsidRDefault="00081135">
      <w:pPr>
        <w:pStyle w:val="Heading2"/>
      </w:pPr>
      <w:r>
        <w:t>Is document ko meeting mein kaise use karein</w:t>
      </w:r>
    </w:p>
    <w:p w14:paraId="1D93CBBA" w14:textId="77777777" w:rsidR="00D92127" w:rsidRDefault="00081135">
      <w:r>
        <w:t>Pehle API aur daily versus li</w:t>
      </w:r>
      <w:r>
        <w:t>ve data ka decision lein. Phir calculations aur first-version features confirm karein. Pages 6 aur 7 ke questions ke answers note karke final scope, quotation aur delivery plan banaya ja sakta hai.</w:t>
      </w:r>
    </w:p>
    <w:p w14:paraId="49FB5D49" w14:textId="77777777" w:rsidR="00D92127" w:rsidRDefault="00081135">
      <w:r>
        <w:br w:type="page"/>
      </w:r>
    </w:p>
    <w:p w14:paraId="4B3694A2" w14:textId="77777777" w:rsidR="00D92127" w:rsidRDefault="00081135">
      <w:pPr>
        <w:pStyle w:val="Heading1"/>
      </w:pPr>
      <w:r>
        <w:lastRenderedPageBreak/>
        <w:t>3 API kaunsi chahiye aur free ya paid hogi</w:t>
      </w:r>
    </w:p>
    <w:p w14:paraId="07F0DFE6" w14:textId="77777777" w:rsidR="00D92127" w:rsidRDefault="00081135">
      <w:r>
        <w:t>Core requirem</w:t>
      </w:r>
      <w:r>
        <w:t>ent ek market-data provider hai jo historical aur daily OHLCV de. OHLCV ka meaning Open, High, Low, Close aur Volume hai. Benchmark data aur stock master bhi chahiye. Humein saari providers ki APIs ek saath nahi leni hain.</w:t>
      </w:r>
    </w:p>
    <w:tbl>
      <w:tblPr>
        <w:tblW w:w="0" w:type="auto"/>
        <w:jc w:val="center"/>
        <w:tblLayout w:type="fixed"/>
        <w:tblLook w:val="04A0" w:firstRow="1" w:lastRow="0" w:firstColumn="1" w:lastColumn="0" w:noHBand="0" w:noVBand="1"/>
      </w:tblPr>
      <w:tblGrid>
        <w:gridCol w:w="1728"/>
        <w:gridCol w:w="3384"/>
        <w:gridCol w:w="4968"/>
      </w:tblGrid>
      <w:tr w:rsidR="00D92127" w14:paraId="666C6295"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3ECA3440" w14:textId="77777777" w:rsidR="00D92127" w:rsidRDefault="00081135">
            <w:pPr>
              <w:spacing w:after="60" w:line="247" w:lineRule="auto"/>
            </w:pPr>
            <w:r>
              <w:rPr>
                <w:b/>
                <w:color w:val="FFFFFF"/>
                <w:sz w:val="20"/>
              </w:rPr>
              <w:t>Provider</w:t>
            </w:r>
          </w:p>
        </w:tc>
        <w:tc>
          <w:tcPr>
            <w:tcW w:w="3384"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6E434FD7" w14:textId="77777777" w:rsidR="00D92127" w:rsidRDefault="00081135">
            <w:pPr>
              <w:spacing w:after="60" w:line="247" w:lineRule="auto"/>
            </w:pPr>
            <w:r>
              <w:rPr>
                <w:b/>
                <w:color w:val="FFFFFF"/>
                <w:sz w:val="20"/>
              </w:rPr>
              <w:t>Free ya paid</w:t>
            </w:r>
          </w:p>
        </w:tc>
        <w:tc>
          <w:tcPr>
            <w:tcW w:w="4968"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275AEE15" w14:textId="77777777" w:rsidR="00D92127" w:rsidRDefault="00081135">
            <w:pPr>
              <w:spacing w:after="60" w:line="247" w:lineRule="auto"/>
            </w:pPr>
            <w:r>
              <w:rPr>
                <w:b/>
                <w:color w:val="FFFFFF"/>
                <w:sz w:val="20"/>
              </w:rPr>
              <w:t>Humare proj</w:t>
            </w:r>
            <w:r>
              <w:rPr>
                <w:b/>
                <w:color w:val="FFFFFF"/>
                <w:sz w:val="20"/>
              </w:rPr>
              <w:t>ect mein role</w:t>
            </w:r>
          </w:p>
        </w:tc>
      </w:tr>
      <w:tr w:rsidR="00D92127" w14:paraId="06CF7CA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0EEEDB" w14:textId="77777777" w:rsidR="00D92127" w:rsidRDefault="00081135">
            <w:pPr>
              <w:spacing w:after="60" w:line="247" w:lineRule="auto"/>
            </w:pPr>
            <w:r>
              <w:rPr>
                <w:color w:val="000000"/>
                <w:sz w:val="20"/>
              </w:rPr>
              <w:t>TrueData</w:t>
            </w:r>
          </w:p>
        </w:tc>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EE23A5" w14:textId="77777777" w:rsidR="00D92127" w:rsidRDefault="00081135">
            <w:pPr>
              <w:spacing w:after="60" w:line="247" w:lineRule="auto"/>
            </w:pPr>
            <w:r>
              <w:rPr>
                <w:color w:val="000000"/>
                <w:sz w:val="20"/>
              </w:rPr>
              <w:t>Paid commercial proposal lena hoga; exact website-use price confirm karni hai</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A53D9" w14:textId="77777777" w:rsidR="00D92127" w:rsidRDefault="00081135">
            <w:pPr>
              <w:spacing w:after="60" w:line="247" w:lineRule="auto"/>
            </w:pPr>
            <w:r>
              <w:rPr>
                <w:color w:val="000000"/>
                <w:sz w:val="20"/>
              </w:rPr>
              <w:t>Public scanner ke liye primary shortlist. Historical depth aur EOD coverage written mein confirm karein. [1]</w:t>
            </w:r>
          </w:p>
        </w:tc>
      </w:tr>
      <w:tr w:rsidR="00D92127" w14:paraId="3EA3AFD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60EEF8AC" w14:textId="77777777" w:rsidR="00D92127" w:rsidRDefault="00081135">
            <w:pPr>
              <w:spacing w:after="60" w:line="247" w:lineRule="auto"/>
            </w:pPr>
            <w:r>
              <w:rPr>
                <w:color w:val="000000"/>
                <w:sz w:val="20"/>
              </w:rPr>
              <w:t>Global Datafeeds</w:t>
            </w:r>
          </w:p>
        </w:tc>
        <w:tc>
          <w:tcPr>
            <w:tcW w:w="3384"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4AC6DA0A" w14:textId="77777777" w:rsidR="00D92127" w:rsidRDefault="00081135">
            <w:pPr>
              <w:spacing w:after="60" w:line="247" w:lineRule="auto"/>
            </w:pPr>
            <w:r>
              <w:rPr>
                <w:color w:val="000000"/>
                <w:sz w:val="20"/>
              </w:rPr>
              <w:t xml:space="preserve">Requirement ke </w:t>
            </w:r>
            <w:r>
              <w:rPr>
                <w:color w:val="000000"/>
                <w:sz w:val="20"/>
              </w:rPr>
              <w:t>according custom API pricing</w:t>
            </w:r>
          </w:p>
        </w:tc>
        <w:tc>
          <w:tcPr>
            <w:tcW w:w="496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49A79FA1" w14:textId="77777777" w:rsidR="00D92127" w:rsidRDefault="00081135">
            <w:pPr>
              <w:spacing w:after="60" w:line="247" w:lineRule="auto"/>
            </w:pPr>
            <w:r>
              <w:rPr>
                <w:color w:val="000000"/>
                <w:sz w:val="20"/>
              </w:rPr>
              <w:t>Alternative commercial vendor. API pricing ke liye official page sales enquiry kehta hai. [2]</w:t>
            </w:r>
          </w:p>
        </w:tc>
      </w:tr>
      <w:tr w:rsidR="00D92127" w14:paraId="30973DDC"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9DA878" w14:textId="77777777" w:rsidR="00D92127" w:rsidRDefault="00081135">
            <w:pPr>
              <w:spacing w:after="60" w:line="247" w:lineRule="auto"/>
            </w:pPr>
            <w:r>
              <w:rPr>
                <w:color w:val="000000"/>
                <w:sz w:val="20"/>
              </w:rPr>
              <w:t>Upstox</w:t>
            </w:r>
          </w:p>
        </w:tc>
        <w:tc>
          <w:tcPr>
            <w:tcW w:w="33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54C382" w14:textId="77777777" w:rsidR="00D92127" w:rsidRDefault="00081135">
            <w:pPr>
              <w:spacing w:after="60" w:line="247" w:lineRule="auto"/>
            </w:pPr>
            <w:r>
              <w:rPr>
                <w:color w:val="000000"/>
                <w:sz w:val="20"/>
              </w:rPr>
              <w:t>Official page trading aur market-data API access free advertise karta hai</w:t>
            </w:r>
          </w:p>
        </w:tc>
        <w:tc>
          <w:tcPr>
            <w:tcW w:w="49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DD29BF" w14:textId="77777777" w:rsidR="00D92127" w:rsidRDefault="00081135">
            <w:pPr>
              <w:spacing w:after="60" w:line="247" w:lineRule="auto"/>
            </w:pPr>
            <w:r>
              <w:rPr>
                <w:color w:val="000000"/>
                <w:sz w:val="20"/>
              </w:rPr>
              <w:t xml:space="preserve">Permitted prototype/account use evaluate kar </w:t>
            </w:r>
            <w:r>
              <w:rPr>
                <w:color w:val="000000"/>
                <w:sz w:val="20"/>
              </w:rPr>
              <w:t>sakte hain. Public users ko data serve karne ke liye business permission alag confirm hogi. [3][4]</w:t>
            </w:r>
          </w:p>
        </w:tc>
      </w:tr>
      <w:tr w:rsidR="00D92127" w14:paraId="57A622A4"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352CE09D" w14:textId="77777777" w:rsidR="00D92127" w:rsidRDefault="00081135">
            <w:pPr>
              <w:spacing w:after="60" w:line="247" w:lineRule="auto"/>
            </w:pPr>
            <w:r>
              <w:rPr>
                <w:color w:val="000000"/>
                <w:sz w:val="20"/>
              </w:rPr>
              <w:t>Zerodha Kite Connect</w:t>
            </w:r>
          </w:p>
        </w:tc>
        <w:tc>
          <w:tcPr>
            <w:tcW w:w="3384"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15B1A9A6" w14:textId="77777777" w:rsidR="00D92127" w:rsidRDefault="00081135">
            <w:pPr>
              <w:spacing w:after="60" w:line="247" w:lineRule="auto"/>
            </w:pPr>
            <w:r>
              <w:rPr>
                <w:color w:val="000000"/>
                <w:sz w:val="20"/>
              </w:rPr>
              <w:t>Historical candles aur streaming wala Connect plan INR 500 per month listed hai</w:t>
            </w:r>
          </w:p>
        </w:tc>
        <w:tc>
          <w:tcPr>
            <w:tcW w:w="496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BC60B23" w14:textId="77777777" w:rsidR="00D92127" w:rsidRDefault="00081135">
            <w:pPr>
              <w:spacing w:after="60" w:line="247" w:lineRule="auto"/>
            </w:pPr>
            <w:r>
              <w:rPr>
                <w:color w:val="000000"/>
                <w:sz w:val="20"/>
              </w:rPr>
              <w:t>Prototype/broker-connected use ka option. Free Personal</w:t>
            </w:r>
            <w:r>
              <w:rPr>
                <w:color w:val="000000"/>
                <w:sz w:val="20"/>
              </w:rPr>
              <w:t xml:space="preserve"> tier ko historical-data plan na samjhein. Public display terms alag verify honge. [5]</w:t>
            </w:r>
          </w:p>
        </w:tc>
      </w:tr>
    </w:tbl>
    <w:p w14:paraId="1B8BE11F" w14:textId="77777777" w:rsidR="00D92127" w:rsidRDefault="00D92127">
      <w:pPr>
        <w:spacing w:after="0"/>
      </w:pPr>
    </w:p>
    <w:p w14:paraId="6048192F" w14:textId="77777777" w:rsidR="00D92127" w:rsidRDefault="00081135">
      <w:r>
        <w:t xml:space="preserve">Pricing aur advertised terms 23 October 2026 ko official pages par check kiye gaye. Final payable amount, applicable taxes, account eligibility aur </w:t>
      </w:r>
      <w:r>
        <w:t>commercial permissions vendor confirm karega. Personal plan ki price public website ke total data cost ka estimate nahi hai.</w:t>
      </w:r>
    </w:p>
    <w:p w14:paraId="48FAFF62" w14:textId="77777777" w:rsidR="00D92127" w:rsidRDefault="00081135">
      <w:pPr>
        <w:pStyle w:val="Heading2"/>
      </w:pPr>
      <w:r>
        <w:t>Humari recommendation</w:t>
      </w:r>
    </w:p>
    <w:p w14:paraId="60242E3D" w14:textId="77777777" w:rsidR="00D92127" w:rsidRDefault="00081135">
      <w:r>
        <w:t>TrueData aur Global Datafeeds dono se same written requirements par quotation lein. Coverage, data quality, h</w:t>
      </w:r>
      <w:r>
        <w:t>istorical depth aur display/storage rights compare karke ek provider select karein. Abhi kisi vendor ko final ya cheapest declare nahi kiya gaya hai.</w:t>
      </w:r>
    </w:p>
    <w:p w14:paraId="670EB99E" w14:textId="77777777" w:rsidR="00D92127" w:rsidRDefault="00081135">
      <w:pPr>
        <w:pStyle w:val="Heading2"/>
      </w:pPr>
      <w:r>
        <w:t>Free route ka practical meaning</w:t>
      </w:r>
    </w:p>
    <w:p w14:paraId="3AF3CBF9" w14:textId="77777777" w:rsidR="00D92127" w:rsidRDefault="00081135">
      <w:r>
        <w:t xml:space="preserve">Initial UI demo client-provided sample CSV ya synthetic data par ban </w:t>
      </w:r>
      <w:r>
        <w:t>sakta hai. Real-data prototype ke liye permitted broker API evaluate ho sakti hai. Public launch ka budget commercial data quote ke basis par rakhein. Login ke peeche data dikhane par bhi vendor permission clarify karni hogi. TrueData public/client display</w:t>
      </w:r>
      <w:r>
        <w:t xml:space="preserve"> ke liye separate approvals specify karta hai. [1]</w:t>
      </w:r>
    </w:p>
    <w:p w14:paraId="35E4E6AD" w14:textId="77777777" w:rsidR="00D92127" w:rsidRDefault="00081135">
      <w:pPr>
        <w:pStyle w:val="Heading2"/>
      </w:pPr>
      <w:r>
        <w:t>Optional services</w:t>
      </w:r>
    </w:p>
    <w:p w14:paraId="29723ECF" w14:textId="77777777" w:rsidR="00D92127" w:rsidRDefault="00081135">
      <w:r>
        <w:t>Email/OTP, WhatsApp alerts, payment gateway aur AI service sirf relevant feature approve hone par lagenge. Inka cost data API se alag hoga. Interactive chart library market data provide n</w:t>
      </w:r>
      <w:r>
        <w:t>ahi karti; usme hum apna approved data connect karenge. [6]</w:t>
      </w:r>
    </w:p>
    <w:p w14:paraId="1EE05B60" w14:textId="77777777" w:rsidR="00D92127" w:rsidRDefault="00081135">
      <w:r>
        <w:br w:type="page"/>
      </w:r>
    </w:p>
    <w:p w14:paraId="201E32FD" w14:textId="77777777" w:rsidR="00D92127" w:rsidRDefault="00081135">
      <w:pPr>
        <w:pStyle w:val="Heading1"/>
      </w:pPr>
      <w:r>
        <w:lastRenderedPageBreak/>
        <w:t>4 API lene aur integrate karne ka process</w:t>
      </w:r>
    </w:p>
    <w:p w14:paraId="4196E7D4" w14:textId="77777777" w:rsidR="00D92127" w:rsidRDefault="00081135">
      <w:pPr>
        <w:pStyle w:val="Heading2"/>
      </w:pPr>
      <w:r>
        <w:t>Step 1 Requirement freeze karna</w:t>
      </w:r>
    </w:p>
    <w:p w14:paraId="55489AA3" w14:textId="77777777" w:rsidR="00D92127" w:rsidRDefault="00081135">
      <w:r>
        <w:t>Client decide karega ki NSE ya BSE, kitne stocks, kaunsa benchmark, daily ya live update, kitne years ka data aur public</w:t>
      </w:r>
      <w:r>
        <w:t xml:space="preserve"> ya internal access chahiye. Starting proposal NSE equities aur daily closing data hai.</w:t>
      </w:r>
    </w:p>
    <w:p w14:paraId="5D614B43" w14:textId="77777777" w:rsidR="00D92127" w:rsidRDefault="00081135">
      <w:pPr>
        <w:pStyle w:val="Heading2"/>
      </w:pPr>
      <w:r>
        <w:t>Step 2 Same enquiry dono vendors ko bhejna</w:t>
      </w:r>
    </w:p>
    <w:p w14:paraId="78912054" w14:textId="77777777" w:rsidR="00D92127" w:rsidRDefault="00081135">
      <w:r>
        <w:t>Vendor ko yeh requirement share karein: Hum Indian equity EOD stock scanner bana rahe hain. Historical daily OHLCV, daily upd</w:t>
      </w:r>
      <w:r>
        <w:t>ates, stock identifiers, benchmark indices aur corporate-action treatment chahiye. Hum data store karenge aur registered users ko charts, calculated rankings aur scanner results dikhayenge. Please permitted usage, coverage, history, API limits aur full com</w:t>
      </w:r>
      <w:r>
        <w:t>mercial charges confirm karein.</w:t>
      </w:r>
    </w:p>
    <w:p w14:paraId="7292324B" w14:textId="77777777" w:rsidR="00D92127" w:rsidRDefault="00081135">
      <w:pPr>
        <w:pStyle w:val="Heading2"/>
      </w:pPr>
      <w:r>
        <w:t>Step 3 Written quote aur usage rights check karna</w:t>
      </w:r>
    </w:p>
    <w:p w14:paraId="6DA06A25" w14:textId="77777777" w:rsidR="00D92127" w:rsidRDefault="00081135">
      <w:pPr>
        <w:pStyle w:val="ListBullet"/>
      </w:pPr>
      <w:r>
        <w:t>Raw charts, derived rankings, downloads aur cached historical data kis tarah display/store kar sakte hain?</w:t>
      </w:r>
    </w:p>
    <w:p w14:paraId="3E14F3DE" w14:textId="77777777" w:rsidR="00D92127" w:rsidRDefault="00081135">
      <w:pPr>
        <w:pStyle w:val="ListBullet"/>
      </w:pPr>
      <w:r>
        <w:t>Website users, domains, servers, staging environment aur exports pa</w:t>
      </w:r>
      <w:r>
        <w:t>r kya limits hain?</w:t>
      </w:r>
    </w:p>
    <w:p w14:paraId="44DC712D" w14:textId="77777777" w:rsidR="00D92127" w:rsidRDefault="00081135">
      <w:pPr>
        <w:pStyle w:val="ListBullet"/>
      </w:pPr>
      <w:r>
        <w:t>History/backfill, exchange permissions, recurring fees, setup fees, taxes aur renewal kya hoga?</w:t>
      </w:r>
    </w:p>
    <w:p w14:paraId="57EEA9E8" w14:textId="77777777" w:rsidR="00D92127" w:rsidRDefault="00081135">
      <w:pPr>
        <w:pStyle w:val="ListBullet"/>
      </w:pPr>
      <w:r>
        <w:t>Split/bonus adjustment, delisted stocks, symbol changes aur benchmark availability kya hai?</w:t>
      </w:r>
    </w:p>
    <w:p w14:paraId="79F90BF5" w14:textId="77777777" w:rsidR="00D92127" w:rsidRDefault="00081135">
      <w:pPr>
        <w:pStyle w:val="ListBullet"/>
      </w:pPr>
      <w:r>
        <w:t xml:space="preserve">Daily file/API kab final hoti hai, correction ka </w:t>
      </w:r>
      <w:r>
        <w:t>process kya hai aur support response kya milega?</w:t>
      </w:r>
    </w:p>
    <w:p w14:paraId="624CBEAC" w14:textId="77777777" w:rsidR="00D92127" w:rsidRDefault="00081135">
      <w:pPr>
        <w:pStyle w:val="Heading2"/>
      </w:pPr>
      <w:r>
        <w:t>Step 4 Client account aur subscription</w:t>
      </w:r>
    </w:p>
    <w:p w14:paraId="353BB250" w14:textId="77777777" w:rsidR="00D92127" w:rsidRDefault="00081135">
      <w:r>
        <w:t>Recommended ownership client ke naam par rahe: API account, billing, domain aur hosting. Client selected quote approve karke required onboarding complete karega. Develo</w:t>
      </w:r>
      <w:r>
        <w:t>pment team ko secure credentials aur documentation milenge. Is document se koi subscription purchase ya enquiry send nahi ki gayi hai.</w:t>
      </w:r>
    </w:p>
    <w:p w14:paraId="4E347B22" w14:textId="77777777" w:rsidR="00D92127" w:rsidRDefault="00081135">
      <w:pPr>
        <w:pStyle w:val="Heading2"/>
      </w:pPr>
      <w:r>
        <w:t>Step 5 Small data pilot</w:t>
      </w:r>
    </w:p>
    <w:p w14:paraId="4E64998C" w14:textId="77777777" w:rsidR="00D92127" w:rsidRDefault="00081135">
      <w:r>
        <w:t xml:space="preserve">Pehle 10–20 stocks, ek benchmark aur sufficient history import karein. Dates, OHLCV, adjustments </w:t>
      </w:r>
      <w:r>
        <w:t>aur client ke expected calculations match karein. Pilot pass hone ke baad full universe ka backfill run karein.</w:t>
      </w:r>
    </w:p>
    <w:p w14:paraId="046373AB" w14:textId="77777777" w:rsidR="00D92127" w:rsidRDefault="00081135">
      <w:pPr>
        <w:pStyle w:val="Heading2"/>
      </w:pPr>
      <w:r>
        <w:t>Step 6 Production integration aur monitoring</w:t>
      </w:r>
    </w:p>
    <w:p w14:paraId="7659187F" w14:textId="77777777" w:rsidR="00D92127" w:rsidRDefault="00081135">
      <w:r>
        <w:t>API keys server par rahengi. Requests vendor limits ke andar queue hongi. Retry, failure logs, dail</w:t>
      </w:r>
      <w:r>
        <w:t>y completeness check aur last successful update dashboard mein honge. Provider change karne ke liye data-import interface separate rakhenge.</w:t>
      </w:r>
    </w:p>
    <w:p w14:paraId="530DB4E0" w14:textId="77777777" w:rsidR="00D92127" w:rsidRDefault="00081135">
      <w:pPr>
        <w:pStyle w:val="Heading2"/>
      </w:pPr>
      <w:r>
        <w:t>Client ko kaunsa cost approve karna hoga</w:t>
      </w:r>
    </w:p>
    <w:p w14:paraId="4FE0CF37" w14:textId="77777777" w:rsidR="00D92127" w:rsidRDefault="00081135">
      <w:r>
        <w:t>One-time development + possible historical backfill/setup + recurring data</w:t>
      </w:r>
      <w:r>
        <w:t>/permissions + hosting/backups + optional messaging/AI + maintenance. Commercial API amount abhi quote pending hai; invented monthly total use nahi karna chahiye.</w:t>
      </w:r>
    </w:p>
    <w:p w14:paraId="7E7A42A6" w14:textId="77777777" w:rsidR="00D92127" w:rsidRDefault="00081135">
      <w:r>
        <w:br w:type="page"/>
      </w:r>
    </w:p>
    <w:p w14:paraId="335BDA0F" w14:textId="77777777" w:rsidR="00D92127" w:rsidRDefault="00081135">
      <w:pPr>
        <w:pStyle w:val="Heading1"/>
      </w:pPr>
      <w:r>
        <w:lastRenderedPageBreak/>
        <w:t>5 System daily kaise chalega</w:t>
      </w:r>
    </w:p>
    <w:p w14:paraId="65C93FBF" w14:textId="77777777" w:rsidR="00D92127" w:rsidRDefault="00081135">
      <w:pPr>
        <w:pStyle w:val="Heading2"/>
      </w:pPr>
      <w:r>
        <w:t>Initial setup ek baar</w:t>
      </w:r>
    </w:p>
    <w:p w14:paraId="749F7B78" w14:textId="77777777" w:rsidR="00D92127" w:rsidRDefault="00081135">
      <w:r>
        <w:t xml:space="preserve">Approved stock list aur stable </w:t>
      </w:r>
      <w:r>
        <w:t>identifiers import honge. Historical daily prices aur benchmark history load hogi. At least longest calculation lookback ke liye history chahiye; charting aur backtesting ke liye additional years client decide karega. Source data aur adjusted series ka tre</w:t>
      </w:r>
      <w:r>
        <w:t>atment documented rahega.</w:t>
      </w:r>
    </w:p>
    <w:p w14:paraId="255098D1" w14:textId="77777777" w:rsidR="00D92127" w:rsidRDefault="00081135">
      <w:pPr>
        <w:pStyle w:val="Heading2"/>
      </w:pPr>
      <w:r>
        <w:t>Daily background workflow</w:t>
      </w:r>
    </w:p>
    <w:p w14:paraId="200344E6" w14:textId="77777777" w:rsidR="00D92127" w:rsidRDefault="00081135">
      <w:r>
        <w:t>1. Market holiday calendar aur provider availability check hogi. Daily import time provider ke final data time ke according set hoga.</w:t>
      </w:r>
    </w:p>
    <w:p w14:paraId="3876DD28" w14:textId="77777777" w:rsidR="00D92127" w:rsidRDefault="00081135">
      <w:r>
        <w:t>2. Naye price records import/upsert honge. Same date dobara import hon</w:t>
      </w:r>
      <w:r>
        <w:t>e par duplicates create nahi honge.</w:t>
      </w:r>
    </w:p>
    <w:p w14:paraId="430F2AD0" w14:textId="77777777" w:rsidR="00D92127" w:rsidRDefault="00081135">
      <w:r>
        <w:t>3. Missing stocks, invalid OHLC values, zero/stale records aur adjustment changes validate honge.</w:t>
      </w:r>
    </w:p>
    <w:p w14:paraId="37EA3AE4" w14:textId="77777777" w:rsidR="00D92127" w:rsidRDefault="00081135">
      <w:r>
        <w:t>4. Returns, moving averages, liquidity, highs/lows aur client-approved metrics calculate honge.</w:t>
      </w:r>
    </w:p>
    <w:p w14:paraId="2FE201B0" w14:textId="77777777" w:rsidR="00D92127" w:rsidRDefault="00081135">
      <w:r>
        <w:t>5. Eligible universe par r</w:t>
      </w:r>
      <w:r>
        <w:t>ankings aur approved scan rules run honge. Date-wise results save honge.</w:t>
      </w:r>
    </w:p>
    <w:p w14:paraId="0C679402" w14:textId="77777777" w:rsidR="00D92127" w:rsidRDefault="00081135">
      <w:r>
        <w:t>6. Complete run pass hone par naya snapshot publish hoga. Partial failure par previous successful scan visible rahega aur stale-data status dikhega.</w:t>
      </w:r>
    </w:p>
    <w:p w14:paraId="7CA5C6BF" w14:textId="77777777" w:rsidR="00D92127" w:rsidRDefault="00081135">
      <w:r>
        <w:t>7. Approved alerts queue honge. Ad</w:t>
      </w:r>
      <w:r>
        <w:t>min ko job status aur failures dikhengi. Corrections aane par affected metrics recompute ho sakte hain.</w:t>
      </w:r>
    </w:p>
    <w:p w14:paraId="7EC68C29" w14:textId="77777777" w:rsidR="00D92127" w:rsidRDefault="00081135">
      <w:pPr>
        <w:pStyle w:val="Heading2"/>
      </w:pPr>
      <w:r>
        <w:t>User website kholega toh</w:t>
      </w:r>
    </w:p>
    <w:p w14:paraId="21FC0DFD" w14:textId="77777777" w:rsidR="00D92127" w:rsidRDefault="00081135">
      <w:r>
        <w:t>Blade page saved latest snapshot load karegi. Filters aur sorting database query se honge. Chart ke candles Laravel endpoint se</w:t>
      </w:r>
      <w:r>
        <w:t xml:space="preserve"> aayenge. Custom weights change karne par stored period returns se naya score calculate hoga; poora historical import dobara nahi chalega.</w:t>
      </w:r>
    </w:p>
    <w:tbl>
      <w:tblPr>
        <w:tblW w:w="0" w:type="auto"/>
        <w:jc w:val="center"/>
        <w:tblLayout w:type="fixed"/>
        <w:tblLook w:val="04A0" w:firstRow="1" w:lastRow="0" w:firstColumn="1" w:lastColumn="0" w:noHBand="0" w:noVBand="1"/>
      </w:tblPr>
      <w:tblGrid>
        <w:gridCol w:w="2880"/>
        <w:gridCol w:w="7200"/>
      </w:tblGrid>
      <w:tr w:rsidR="00D92127" w14:paraId="1A1C15DC"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5DB15795" w14:textId="77777777" w:rsidR="00D92127" w:rsidRDefault="00081135">
            <w:pPr>
              <w:spacing w:after="60" w:line="247" w:lineRule="auto"/>
            </w:pPr>
            <w:r>
              <w:rPr>
                <w:b/>
                <w:color w:val="FFFFFF"/>
                <w:sz w:val="20"/>
              </w:rPr>
              <w:t>Component</w:t>
            </w:r>
          </w:p>
        </w:tc>
        <w:tc>
          <w:tcPr>
            <w:tcW w:w="7200"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7779E390" w14:textId="77777777" w:rsidR="00D92127" w:rsidRDefault="00081135">
            <w:pPr>
              <w:spacing w:after="60" w:line="247" w:lineRule="auto"/>
            </w:pPr>
            <w:r>
              <w:rPr>
                <w:b/>
                <w:color w:val="FFFFFF"/>
                <w:sz w:val="20"/>
              </w:rPr>
              <w:t>Proposed responsibility</w:t>
            </w:r>
          </w:p>
        </w:tc>
      </w:tr>
      <w:tr w:rsidR="00D92127" w14:paraId="24EE3B0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7F46DA" w14:textId="77777777" w:rsidR="00D92127" w:rsidRDefault="00081135">
            <w:pPr>
              <w:spacing w:after="60" w:line="247" w:lineRule="auto"/>
            </w:pPr>
            <w:r>
              <w:rPr>
                <w:color w:val="000000"/>
                <w:sz w:val="20"/>
              </w:rPr>
              <w:t>Laravel services</w:t>
            </w:r>
          </w:p>
        </w:tc>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CE004C" w14:textId="77777777" w:rsidR="00D92127" w:rsidRDefault="00081135">
            <w:pPr>
              <w:spacing w:after="60" w:line="247" w:lineRule="auto"/>
            </w:pPr>
            <w:r>
              <w:rPr>
                <w:color w:val="000000"/>
                <w:sz w:val="20"/>
              </w:rPr>
              <w:t>API import, validation, indicators, ranking aur scan logic</w:t>
            </w:r>
          </w:p>
        </w:tc>
      </w:tr>
      <w:tr w:rsidR="00D92127" w14:paraId="4F15405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625C3A96" w14:textId="77777777" w:rsidR="00D92127" w:rsidRDefault="00081135">
            <w:pPr>
              <w:spacing w:after="60" w:line="247" w:lineRule="auto"/>
            </w:pPr>
            <w:r>
              <w:rPr>
                <w:color w:val="000000"/>
                <w:sz w:val="20"/>
              </w:rPr>
              <w:t>Scheduler aur queues</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074076AB" w14:textId="77777777" w:rsidR="00D92127" w:rsidRDefault="00081135">
            <w:pPr>
              <w:spacing w:after="60" w:line="247" w:lineRule="auto"/>
            </w:pPr>
            <w:r>
              <w:rPr>
                <w:color w:val="000000"/>
                <w:sz w:val="20"/>
              </w:rPr>
              <w:t>Daily jobs, retries aur long calculations background mein</w:t>
            </w:r>
          </w:p>
        </w:tc>
      </w:tr>
      <w:tr w:rsidR="00D92127" w14:paraId="072B73B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52D2C6" w14:textId="77777777" w:rsidR="00D92127" w:rsidRDefault="00081135">
            <w:pPr>
              <w:spacing w:after="60" w:line="247" w:lineRule="auto"/>
            </w:pPr>
            <w:r>
              <w:rPr>
                <w:color w:val="000000"/>
                <w:sz w:val="20"/>
              </w:rPr>
              <w:t>MySQL ya PostgreSQL</w:t>
            </w:r>
          </w:p>
        </w:tc>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6CEF76" w14:textId="77777777" w:rsidR="00D92127" w:rsidRDefault="00081135">
            <w:pPr>
              <w:spacing w:after="60" w:line="247" w:lineRule="auto"/>
            </w:pPr>
            <w:r>
              <w:rPr>
                <w:color w:val="000000"/>
                <w:sz w:val="20"/>
              </w:rPr>
              <w:t>Stocks, daily prices, metrics, scans, users aur watchlists</w:t>
            </w:r>
          </w:p>
        </w:tc>
      </w:tr>
      <w:tr w:rsidR="00D92127" w14:paraId="798518E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2901D71E" w14:textId="77777777" w:rsidR="00D92127" w:rsidRDefault="00081135">
            <w:pPr>
              <w:spacing w:after="60" w:line="247" w:lineRule="auto"/>
            </w:pPr>
            <w:r>
              <w:rPr>
                <w:color w:val="000000"/>
                <w:sz w:val="20"/>
              </w:rPr>
              <w:t>Blade aur Tailwind</w:t>
            </w:r>
          </w:p>
        </w:tc>
        <w:tc>
          <w:tcPr>
            <w:tcW w:w="720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46A66BDF" w14:textId="77777777" w:rsidR="00D92127" w:rsidRDefault="00081135">
            <w:pPr>
              <w:spacing w:after="60" w:line="247" w:lineRule="auto"/>
            </w:pPr>
            <w:r>
              <w:rPr>
                <w:color w:val="000000"/>
                <w:sz w:val="20"/>
              </w:rPr>
              <w:t>Dashboard, tables, filters, forms aur responsive layout</w:t>
            </w:r>
          </w:p>
        </w:tc>
      </w:tr>
      <w:tr w:rsidR="00D92127" w14:paraId="1CF1814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1986C1" w14:textId="77777777" w:rsidR="00D92127" w:rsidRDefault="00081135">
            <w:pPr>
              <w:spacing w:after="60" w:line="247" w:lineRule="auto"/>
            </w:pPr>
            <w:r>
              <w:rPr>
                <w:color w:val="000000"/>
                <w:sz w:val="20"/>
              </w:rPr>
              <w:t xml:space="preserve">JavaScript </w:t>
            </w:r>
            <w:r>
              <w:rPr>
                <w:color w:val="000000"/>
                <w:sz w:val="20"/>
              </w:rPr>
              <w:t>chart library</w:t>
            </w:r>
          </w:p>
        </w:tc>
        <w:tc>
          <w:tcPr>
            <w:tcW w:w="720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534101" w14:textId="77777777" w:rsidR="00D92127" w:rsidRDefault="00081135">
            <w:pPr>
              <w:spacing w:after="60" w:line="247" w:lineRule="auto"/>
            </w:pPr>
            <w:r>
              <w:rPr>
                <w:color w:val="000000"/>
                <w:sz w:val="20"/>
              </w:rPr>
              <w:t>Candles, volume aur required indicator series</w:t>
            </w:r>
          </w:p>
        </w:tc>
      </w:tr>
    </w:tbl>
    <w:p w14:paraId="77F88CCD" w14:textId="77777777" w:rsidR="00D92127" w:rsidRDefault="00D92127">
      <w:pPr>
        <w:spacing w:after="0"/>
      </w:pPr>
    </w:p>
    <w:p w14:paraId="153E8DC9" w14:textId="77777777" w:rsidR="00D92127" w:rsidRDefault="00081135">
      <w:r>
        <w:t xml:space="preserve">Laravel Scheduler aur queue workers is architecture ko support karte hain. Python first version mein mandatory nahi hai; heavy backtesting ka actual load evaluate karke later decide </w:t>
      </w:r>
      <w:r>
        <w:t>karenge. Hosting ko background workers aur scheduler support karna hoga. [7][8]</w:t>
      </w:r>
    </w:p>
    <w:p w14:paraId="1BD20E7F" w14:textId="77777777" w:rsidR="00D92127" w:rsidRDefault="00081135">
      <w:r>
        <w:br w:type="page"/>
      </w:r>
    </w:p>
    <w:p w14:paraId="6482D3A2" w14:textId="77777777" w:rsidR="00D92127" w:rsidRDefault="00081135">
      <w:pPr>
        <w:pStyle w:val="Heading1"/>
      </w:pPr>
      <w:r>
        <w:lastRenderedPageBreak/>
        <w:t>6 Calculations aur screens ki specification</w:t>
      </w:r>
    </w:p>
    <w:p w14:paraId="09FDE238" w14:textId="77777777" w:rsidR="00D92127" w:rsidRDefault="00081135">
      <w:pPr>
        <w:pStyle w:val="Heading2"/>
      </w:pPr>
      <w:r>
        <w:t>Client calculation dega toh humein kya chahiye</w:t>
      </w:r>
    </w:p>
    <w:p w14:paraId="6BDC3530" w14:textId="77777777" w:rsidR="00D92127" w:rsidRDefault="00081135">
      <w:r>
        <w:t>Sirf formula ka naam sufficient nahi hai. Har rule ke inputs, units, lookback, miss</w:t>
      </w:r>
      <w:r>
        <w:t>ing-data behaviour aur expected output clear hona chahiye. Client agar existing Excel ya code de sakta hai toh implementation validate karna easier hoga.</w:t>
      </w:r>
    </w:p>
    <w:tbl>
      <w:tblPr>
        <w:tblW w:w="0" w:type="auto"/>
        <w:jc w:val="center"/>
        <w:tblLayout w:type="fixed"/>
        <w:tblLook w:val="04A0" w:firstRow="1" w:lastRow="0" w:firstColumn="1" w:lastColumn="0" w:noHBand="0" w:noVBand="1"/>
      </w:tblPr>
      <w:tblGrid>
        <w:gridCol w:w="2376"/>
        <w:gridCol w:w="7704"/>
      </w:tblGrid>
      <w:tr w:rsidR="00D92127" w14:paraId="74E93DC5"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79F17123" w14:textId="77777777" w:rsidR="00D92127" w:rsidRDefault="00081135">
            <w:pPr>
              <w:spacing w:after="60" w:line="247" w:lineRule="auto"/>
            </w:pPr>
            <w:r>
              <w:rPr>
                <w:b/>
                <w:color w:val="FFFFFF"/>
                <w:sz w:val="20"/>
              </w:rPr>
              <w:t>Field</w:t>
            </w:r>
          </w:p>
        </w:tc>
        <w:tc>
          <w:tcPr>
            <w:tcW w:w="7704"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3E8E51E9" w14:textId="77777777" w:rsidR="00D92127" w:rsidRDefault="00081135">
            <w:pPr>
              <w:spacing w:after="60" w:line="247" w:lineRule="auto"/>
            </w:pPr>
            <w:r>
              <w:rPr>
                <w:b/>
                <w:color w:val="FFFFFF"/>
                <w:sz w:val="20"/>
              </w:rPr>
              <w:t>Client se required detail</w:t>
            </w:r>
          </w:p>
        </w:tc>
      </w:tr>
      <w:tr w:rsidR="00D92127" w14:paraId="0381340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39E83" w14:textId="77777777" w:rsidR="00D92127" w:rsidRDefault="00081135">
            <w:pPr>
              <w:spacing w:after="60" w:line="247" w:lineRule="auto"/>
            </w:pPr>
            <w:r>
              <w:rPr>
                <w:color w:val="000000"/>
                <w:sz w:val="20"/>
              </w:rPr>
              <w:t>Return calculation</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14C974" w14:textId="77777777" w:rsidR="00D92127" w:rsidRDefault="00081135">
            <w:pPr>
              <w:spacing w:after="60" w:line="247" w:lineRule="auto"/>
            </w:pPr>
            <w:r>
              <w:rPr>
                <w:color w:val="000000"/>
                <w:sz w:val="20"/>
              </w:rPr>
              <w:t xml:space="preserve">Adjusted ya raw price; 3 months calendar basis ya </w:t>
            </w:r>
            <w:r>
              <w:rPr>
                <w:color w:val="000000"/>
                <w:sz w:val="20"/>
              </w:rPr>
              <w:t>63 sessions</w:t>
            </w:r>
          </w:p>
        </w:tc>
      </w:tr>
      <w:tr w:rsidR="00D92127" w14:paraId="7AC6656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0EB5653B" w14:textId="77777777" w:rsidR="00D92127" w:rsidRDefault="00081135">
            <w:pPr>
              <w:spacing w:after="60" w:line="247" w:lineRule="auto"/>
            </w:pPr>
            <w:r>
              <w:rPr>
                <w:color w:val="000000"/>
                <w:sz w:val="20"/>
              </w:rPr>
              <w:t>Momentum weights</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FF951DD" w14:textId="77777777" w:rsidR="00D92127" w:rsidRDefault="00081135">
            <w:pPr>
              <w:spacing w:after="60" w:line="247" w:lineRule="auto"/>
            </w:pPr>
            <w:r>
              <w:rPr>
                <w:color w:val="000000"/>
                <w:sz w:val="20"/>
              </w:rPr>
              <w:t>Periods, weights ka total aur editable presets</w:t>
            </w:r>
          </w:p>
        </w:tc>
      </w:tr>
      <w:tr w:rsidR="00D92127" w14:paraId="21A535C8"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2DCDC8" w14:textId="77777777" w:rsidR="00D92127" w:rsidRDefault="00081135">
            <w:pPr>
              <w:spacing w:after="60" w:line="247" w:lineRule="auto"/>
            </w:pPr>
            <w:r>
              <w:rPr>
                <w:color w:val="000000"/>
                <w:sz w:val="20"/>
              </w:rPr>
              <w:t>RS rating</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C3AB7" w14:textId="77777777" w:rsidR="00D92127" w:rsidRDefault="00081135">
            <w:pPr>
              <w:spacing w:after="60" w:line="247" w:lineRule="auto"/>
            </w:pPr>
            <w:r>
              <w:rPr>
                <w:color w:val="000000"/>
                <w:sz w:val="20"/>
              </w:rPr>
              <w:t>Comparison universe, percentile method, tie aur rounding rule</w:t>
            </w:r>
          </w:p>
        </w:tc>
      </w:tr>
      <w:tr w:rsidR="00D92127" w14:paraId="60B97EE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A0CEF15" w14:textId="77777777" w:rsidR="00D92127" w:rsidRDefault="00081135">
            <w:pPr>
              <w:spacing w:after="60" w:line="247" w:lineRule="auto"/>
            </w:pPr>
            <w:r>
              <w:rPr>
                <w:color w:val="000000"/>
                <w:sz w:val="20"/>
              </w:rPr>
              <w:t>Liquidity</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3D3CCE0C" w14:textId="77777777" w:rsidR="00D92127" w:rsidRDefault="00081135">
            <w:pPr>
              <w:spacing w:after="60" w:line="247" w:lineRule="auto"/>
            </w:pPr>
            <w:r>
              <w:rPr>
                <w:color w:val="000000"/>
                <w:sz w:val="20"/>
              </w:rPr>
              <w:t>Traded value ka formula, lookback aur minimum threshold</w:t>
            </w:r>
          </w:p>
        </w:tc>
      </w:tr>
      <w:tr w:rsidR="00D92127" w14:paraId="5B98C7E5"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45FD8B" w14:textId="77777777" w:rsidR="00D92127" w:rsidRDefault="00081135">
            <w:pPr>
              <w:spacing w:after="60" w:line="247" w:lineRule="auto"/>
            </w:pPr>
            <w:r>
              <w:rPr>
                <w:color w:val="000000"/>
                <w:sz w:val="20"/>
              </w:rPr>
              <w:t>Trend indicators</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C9BFB" w14:textId="77777777" w:rsidR="00D92127" w:rsidRDefault="00081135">
            <w:pPr>
              <w:spacing w:after="60" w:line="247" w:lineRule="auto"/>
            </w:pPr>
            <w:r>
              <w:rPr>
                <w:color w:val="000000"/>
                <w:sz w:val="20"/>
              </w:rPr>
              <w:t xml:space="preserve">SMA/EMA </w:t>
            </w:r>
            <w:r>
              <w:rPr>
                <w:color w:val="000000"/>
                <w:sz w:val="20"/>
              </w:rPr>
              <w:t>period, rising trend ki definition aur warm-up</w:t>
            </w:r>
          </w:p>
        </w:tc>
      </w:tr>
      <w:tr w:rsidR="00D92127" w14:paraId="4C439EC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0F39829F" w14:textId="77777777" w:rsidR="00D92127" w:rsidRDefault="00081135">
            <w:pPr>
              <w:spacing w:after="60" w:line="247" w:lineRule="auto"/>
            </w:pPr>
            <w:r>
              <w:rPr>
                <w:color w:val="000000"/>
                <w:sz w:val="20"/>
              </w:rPr>
              <w:t>Pattern scans</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2C54CCDA" w14:textId="77777777" w:rsidR="00D92127" w:rsidRDefault="00081135">
            <w:pPr>
              <w:spacing w:after="60" w:line="247" w:lineRule="auto"/>
            </w:pPr>
            <w:r>
              <w:rPr>
                <w:color w:val="000000"/>
                <w:sz w:val="20"/>
              </w:rPr>
              <w:t>Exact pivot/base/contraction rules aur valid/invalid chart examples</w:t>
            </w:r>
          </w:p>
        </w:tc>
      </w:tr>
      <w:tr w:rsidR="00D92127" w14:paraId="6CC802B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2F6BD2" w14:textId="77777777" w:rsidR="00D92127" w:rsidRDefault="00081135">
            <w:pPr>
              <w:spacing w:after="60" w:line="247" w:lineRule="auto"/>
            </w:pPr>
            <w:r>
              <w:rPr>
                <w:color w:val="000000"/>
                <w:sz w:val="20"/>
              </w:rPr>
              <w:t>Data exceptions</w:t>
            </w:r>
          </w:p>
        </w:tc>
        <w:tc>
          <w:tcPr>
            <w:tcW w:w="77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483939" w14:textId="77777777" w:rsidR="00D92127" w:rsidRDefault="00081135">
            <w:pPr>
              <w:spacing w:after="60" w:line="247" w:lineRule="auto"/>
            </w:pPr>
            <w:r>
              <w:rPr>
                <w:color w:val="000000"/>
                <w:sz w:val="20"/>
              </w:rPr>
              <w:t>New listing, suspended stock, missing sessions aur symbol change</w:t>
            </w:r>
          </w:p>
        </w:tc>
      </w:tr>
      <w:tr w:rsidR="00D92127" w14:paraId="7A866D5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01C28FA" w14:textId="77777777" w:rsidR="00D92127" w:rsidRDefault="00081135">
            <w:pPr>
              <w:spacing w:after="60" w:line="247" w:lineRule="auto"/>
            </w:pPr>
            <w:r>
              <w:rPr>
                <w:color w:val="000000"/>
                <w:sz w:val="20"/>
              </w:rPr>
              <w:t>Verification</w:t>
            </w:r>
          </w:p>
        </w:tc>
        <w:tc>
          <w:tcPr>
            <w:tcW w:w="7704"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635CCF37" w14:textId="77777777" w:rsidR="00D92127" w:rsidRDefault="00081135">
            <w:pPr>
              <w:spacing w:after="60" w:line="247" w:lineRule="auto"/>
            </w:pPr>
            <w:r>
              <w:rPr>
                <w:color w:val="000000"/>
                <w:sz w:val="20"/>
              </w:rPr>
              <w:t xml:space="preserve">Same input dates par </w:t>
            </w:r>
            <w:r>
              <w:rPr>
                <w:color w:val="000000"/>
                <w:sz w:val="20"/>
              </w:rPr>
              <w:t>10–20 stocks ke approved expected outputs</w:t>
            </w:r>
          </w:p>
        </w:tc>
      </w:tr>
    </w:tbl>
    <w:p w14:paraId="121E5058" w14:textId="77777777" w:rsidR="00D92127" w:rsidRDefault="00D92127">
      <w:pPr>
        <w:spacing w:after="0"/>
      </w:pPr>
    </w:p>
    <w:p w14:paraId="2FFD056E" w14:textId="77777777" w:rsidR="00D92127" w:rsidRDefault="00081135">
      <w:pPr>
        <w:pStyle w:val="Heading2"/>
      </w:pPr>
      <w:r>
        <w:t>Example sirf discussion ke liye</w:t>
      </w:r>
    </w:p>
    <w:p w14:paraId="18C60F0D" w14:textId="77777777" w:rsidR="00D92127" w:rsidRDefault="00081135">
      <w:r>
        <w:t>Agar approved rule ho 1-year return ka 50 percent, 6-month ka 20 percent aur 3-month ka 30 percent, toh system in teen values ko weight dekar score nikalega. Phir selected universe</w:t>
      </w:r>
      <w:r>
        <w:t xml:space="preserve"> mein sort karega. RS percentile rating alag definition ho sakti hai; dono ko automatically same nahi maanenge.</w:t>
      </w:r>
    </w:p>
    <w:p w14:paraId="013C2125" w14:textId="77777777" w:rsidR="00D92127" w:rsidRDefault="00081135">
      <w:pPr>
        <w:pStyle w:val="Heading2"/>
      </w:pPr>
      <w:r>
        <w:t>First version ke proposed screens</w:t>
      </w:r>
    </w:p>
    <w:p w14:paraId="7AD03D7D" w14:textId="77777777" w:rsidR="00D92127" w:rsidRDefault="00081135">
      <w:pPr>
        <w:pStyle w:val="ListBullet"/>
      </w:pPr>
      <w:r>
        <w:t>Dashboard: last update, market summary aur top ranked stocks.</w:t>
      </w:r>
    </w:p>
    <w:p w14:paraId="21D3D555" w14:textId="77777777" w:rsidR="00D92127" w:rsidRDefault="00081135">
      <w:pPr>
        <w:pStyle w:val="ListBullet"/>
      </w:pPr>
      <w:r>
        <w:t xml:space="preserve">Stock screener: search, sector, </w:t>
      </w:r>
      <w:r>
        <w:t>liquidity, return aur trend filters; sorting aur CSV.</w:t>
      </w:r>
    </w:p>
    <w:p w14:paraId="56ABD2B4" w14:textId="77777777" w:rsidR="00D92127" w:rsidRDefault="00081135">
      <w:pPr>
        <w:pStyle w:val="ListBullet"/>
      </w:pPr>
      <w:r>
        <w:t>Stock detail: daily/weekly chart, volume, approved indicators aur metrics.</w:t>
      </w:r>
    </w:p>
    <w:p w14:paraId="18BF1F68" w14:textId="77777777" w:rsidR="00D92127" w:rsidRDefault="00081135">
      <w:pPr>
        <w:pStyle w:val="ListBullet"/>
      </w:pPr>
      <w:r>
        <w:t>Watchlist: stocks add/remove aur latest scan values.</w:t>
      </w:r>
    </w:p>
    <w:p w14:paraId="77248E5A" w14:textId="77777777" w:rsidR="00D92127" w:rsidRDefault="00081135">
      <w:pPr>
        <w:pStyle w:val="ListBullet"/>
      </w:pPr>
      <w:r>
        <w:t>Admin: data import status, rule version, stock mappings aur failure logs.</w:t>
      </w:r>
    </w:p>
    <w:p w14:paraId="50760E07" w14:textId="77777777" w:rsidR="00D92127" w:rsidRDefault="00081135">
      <w:pPr>
        <w:pStyle w:val="Heading2"/>
      </w:pPr>
      <w:r>
        <w:t>Pattern detection aur chart tools ka separate scope</w:t>
      </w:r>
    </w:p>
    <w:p w14:paraId="5C04FBC8" w14:textId="77777777" w:rsidR="00D92127" w:rsidRDefault="00081135">
      <w:r>
        <w:t>Basic candles aur moving averages manageable hain. Drawing tools, multi-chart layouts, chart replay aur automatic VCP/Cup detection extra development hain. Client ke marked examples aur approved definitio</w:t>
      </w:r>
      <w:r>
        <w:t>ns ke baad hi inka accurate effort estimate denge.</w:t>
      </w:r>
    </w:p>
    <w:p w14:paraId="463C0E4F" w14:textId="77777777" w:rsidR="00D92127" w:rsidRDefault="00081135">
      <w:r>
        <w:br w:type="page"/>
      </w:r>
    </w:p>
    <w:p w14:paraId="08FDC0B3" w14:textId="77777777" w:rsidR="00D92127" w:rsidRDefault="00081135">
      <w:pPr>
        <w:pStyle w:val="Heading1"/>
      </w:pPr>
      <w:r>
        <w:lastRenderedPageBreak/>
        <w:t>7 Client se business aur data questions</w:t>
      </w:r>
    </w:p>
    <w:p w14:paraId="09D637E5" w14:textId="77777777" w:rsidR="00D92127" w:rsidRDefault="00081135">
      <w:r>
        <w:t>Meeting mein har question ka short answer note karein. Jahan answer pending ho, owner aur target date assign karein. Proposed defaults final approval nahi hain.</w:t>
      </w:r>
    </w:p>
    <w:p w14:paraId="7A2B0DC0" w14:textId="77777777" w:rsidR="00D92127" w:rsidRDefault="00081135">
      <w:pPr>
        <w:pStyle w:val="Heading2"/>
      </w:pPr>
      <w:r>
        <w:t xml:space="preserve">A </w:t>
      </w:r>
      <w:r>
        <w:t>Product aur audience</w:t>
      </w:r>
    </w:p>
    <w:p w14:paraId="60BB7C7A" w14:textId="77777777" w:rsidR="00D92127" w:rsidRDefault="00081135">
      <w:r>
        <w:t>Q1. Tool sirf aapki internal team use karegi ya public users bhi? Proposed default registered users.</w:t>
      </w:r>
    </w:p>
    <w:p w14:paraId="13A34CBC" w14:textId="77777777" w:rsidR="00D92127" w:rsidRDefault="00081135">
      <w:r>
        <w:t>Q2. Website free hogi, paid subscription hogi ya selected clients ko access milega?</w:t>
      </w:r>
    </w:p>
    <w:p w14:paraId="7AC377CC" w14:textId="77777777" w:rsidR="00D92127" w:rsidRDefault="00081135">
      <w:r>
        <w:t>Q3. Pehle version ke must-have features kaunse hai</w:t>
      </w:r>
      <w:r>
        <w:t>n? Proposed default ranking, filters, charts, watchlist aur CSV.</w:t>
      </w:r>
    </w:p>
    <w:p w14:paraId="37D7D375" w14:textId="77777777" w:rsidR="00D92127" w:rsidRDefault="00081135">
      <w:r>
        <w:t>Q4. Kya reference website ka similar workflow chahiye ya har feature? Exact screens aur priority list confirm karein.</w:t>
      </w:r>
    </w:p>
    <w:p w14:paraId="6DD7FD34" w14:textId="77777777" w:rsidR="00D92127" w:rsidRDefault="00081135">
      <w:r>
        <w:t xml:space="preserve">Q5. Kya sirf research output chahiye ya buy/sell labels aur actual </w:t>
      </w:r>
      <w:r>
        <w:t>broker orders bhi? Proposed first scope research scanner.</w:t>
      </w:r>
    </w:p>
    <w:p w14:paraId="12199B98" w14:textId="77777777" w:rsidR="00D92127" w:rsidRDefault="00081135">
      <w:r>
        <w:t>Q6. Launch date, development budget aur monthly operating budget kitna hai?</w:t>
      </w:r>
    </w:p>
    <w:p w14:paraId="7B72D8AD" w14:textId="77777777" w:rsidR="00D92127" w:rsidRDefault="00081135">
      <w:pPr>
        <w:pStyle w:val="Heading2"/>
      </w:pPr>
      <w:r>
        <w:t>B Market data aur API</w:t>
      </w:r>
    </w:p>
    <w:p w14:paraId="7FEF6978" w14:textId="77777777" w:rsidR="00D92127" w:rsidRDefault="00081135">
      <w:r>
        <w:t>Q7. Sirf India NSE ya BSE/US/ETF/F&amp;O bhi chahiye? Proposed default NSE cash equities.</w:t>
      </w:r>
    </w:p>
    <w:p w14:paraId="1EAE0DEB" w14:textId="77777777" w:rsidR="00D92127" w:rsidRDefault="00081135">
      <w:r>
        <w:t>Q8. Stock list</w:t>
      </w:r>
      <w:r>
        <w:t xml:space="preserve"> Nifty 500, Nifty Total Market ya custom hogi? List aur membership updates ka owner kaun hoga?</w:t>
      </w:r>
    </w:p>
    <w:p w14:paraId="1658A473" w14:textId="77777777" w:rsidR="00D92127" w:rsidRDefault="00081135">
      <w:r>
        <w:t>Q9. Daily close sufficient hai ya live intraday mandatory hai? Live ho toh kitni refresh frequency?</w:t>
      </w:r>
    </w:p>
    <w:p w14:paraId="61A98C78" w14:textId="77777777" w:rsidR="00D92127" w:rsidRDefault="00081135">
      <w:r>
        <w:t>Q10. Chart aur backtest ke liye kitne years ki history chahiy</w:t>
      </w:r>
      <w:r>
        <w:t>e? Benchmark kaunsa use hoga?</w:t>
      </w:r>
    </w:p>
    <w:p w14:paraId="407EB661" w14:textId="77777777" w:rsidR="00D92127" w:rsidRDefault="00081135">
      <w:r>
        <w:t>Q11. Kya existing data subscription ya historical files available hain? Us agreement mein humara use permitted hai?</w:t>
      </w:r>
    </w:p>
    <w:p w14:paraId="58277876" w14:textId="77777777" w:rsidR="00D92127" w:rsidRDefault="00081135">
      <w:r>
        <w:t xml:space="preserve">Q12. Kya fundamentals, results dates, corporate announcements ya news bhi chahiye? Yeh OHLCV se alag coverage </w:t>
      </w:r>
      <w:r>
        <w:t>ho sakti hai.</w:t>
      </w:r>
    </w:p>
    <w:p w14:paraId="7D451CCE" w14:textId="77777777" w:rsidR="00D92127" w:rsidRDefault="00081135">
      <w:r>
        <w:t>Q13. API account aur recurring bill client manage karega? Vendor discussion ka contact person kaun hai?</w:t>
      </w:r>
    </w:p>
    <w:p w14:paraId="5F6F1826" w14:textId="77777777" w:rsidR="00D92127" w:rsidRDefault="00081135">
      <w:r>
        <w:t>Q14. Users CSV mein kaunse fields export kar sakte hain? Raw data download ya sirf calculated results?</w:t>
      </w:r>
    </w:p>
    <w:p w14:paraId="43FE59D3" w14:textId="77777777" w:rsidR="00D92127" w:rsidRDefault="00081135">
      <w:r>
        <w:t>Q15. Data late/missing aaye toh acc</w:t>
      </w:r>
      <w:r>
        <w:t>eptable behaviour kya hoga? Proposed default previous complete scan with clear date.</w:t>
      </w:r>
    </w:p>
    <w:p w14:paraId="0FC8BC56" w14:textId="77777777" w:rsidR="00D92127" w:rsidRDefault="00081135">
      <w:r>
        <w:t>Client meeting note: Audience ______  Market ______  EOD ya live ______  Monthly budget ______  API contact ______</w:t>
      </w:r>
    </w:p>
    <w:p w14:paraId="22EDEA10" w14:textId="77777777" w:rsidR="00D92127" w:rsidRDefault="00081135">
      <w:r>
        <w:br w:type="page"/>
      </w:r>
    </w:p>
    <w:p w14:paraId="1C3931D8" w14:textId="77777777" w:rsidR="00D92127" w:rsidRDefault="00081135">
      <w:pPr>
        <w:pStyle w:val="Heading1"/>
      </w:pPr>
      <w:r>
        <w:lastRenderedPageBreak/>
        <w:t xml:space="preserve">8 Client se calculations aur delivery </w:t>
      </w:r>
      <w:r>
        <w:t>questions</w:t>
      </w:r>
    </w:p>
    <w:p w14:paraId="5939F0A0" w14:textId="77777777" w:rsidR="00D92127" w:rsidRDefault="00081135">
      <w:pPr>
        <w:pStyle w:val="Heading2"/>
      </w:pPr>
      <w:r>
        <w:t>C Rules aur backtesting</w:t>
      </w:r>
    </w:p>
    <w:p w14:paraId="1ED11D11" w14:textId="77777777" w:rsidR="00D92127" w:rsidRDefault="00081135">
      <w:r>
        <w:t>Q16. Final formulas written document, Excel ya working code mein milengi? Logic explain aur approve kaun karega?</w:t>
      </w:r>
    </w:p>
    <w:p w14:paraId="5754E114" w14:textId="77777777" w:rsidR="00D92127" w:rsidRDefault="00081135">
      <w:r>
        <w:t>Q17. Sample input aur expected results kis date tak milenge? Decimal rounding aur acceptable tolerance kya ho</w:t>
      </w:r>
      <w:r>
        <w:t>ga?</w:t>
      </w:r>
    </w:p>
    <w:p w14:paraId="6E4B962D" w14:textId="77777777" w:rsidR="00D92127" w:rsidRDefault="00081135">
      <w:r>
        <w:t>Q18. RS universe, weights, liquidity aur missing-history rules exactly kya hain?</w:t>
      </w:r>
    </w:p>
    <w:p w14:paraId="64CD3B59" w14:textId="77777777" w:rsidR="00D92127" w:rsidRDefault="00081135">
      <w:r>
        <w:t>Q19. Kaunse scans phase one mein chahiye? Har pattern ke valid/invalid examples milenge?</w:t>
      </w:r>
    </w:p>
    <w:p w14:paraId="306AC10A" w14:textId="77777777" w:rsidR="00D92127" w:rsidRDefault="00081135">
      <w:r>
        <w:t>Q20. User rules/weights edit kar sakta hai ya sirf admin? Historical rule versions</w:t>
      </w:r>
      <w:r>
        <w:t xml:space="preserve"> preserve karni hain?</w:t>
      </w:r>
    </w:p>
    <w:p w14:paraId="0A7C7234" w14:textId="77777777" w:rsidR="00D92127" w:rsidRDefault="00081135">
      <w:r>
        <w:t>Q21. Backtest abhi chahiye ya later? Entry, exit, stop, target, rebalance aur position sizing kya hogi?</w:t>
      </w:r>
    </w:p>
    <w:p w14:paraId="6335F900" w14:textId="77777777" w:rsidR="00D92127" w:rsidRDefault="00081135">
      <w:r>
        <w:t xml:space="preserve">Q22. Backtest mein brokerage, slippage, taxes, delisted stocks aur historical universe ka treatment kya hoga? Required historical </w:t>
      </w:r>
      <w:r>
        <w:t>data available hai?</w:t>
      </w:r>
    </w:p>
    <w:p w14:paraId="289E531D" w14:textId="77777777" w:rsidR="00D92127" w:rsidRDefault="00081135">
      <w:pPr>
        <w:pStyle w:val="Heading2"/>
      </w:pPr>
      <w:r>
        <w:t>D Interface aur integrations</w:t>
      </w:r>
    </w:p>
    <w:p w14:paraId="5CE73867" w14:textId="77777777" w:rsidR="00D92127" w:rsidRDefault="00081135">
      <w:r>
        <w:t>Q23. Chart mein basic zoom/indicators chahiye ya drawing tools, replay aur multiple panels bhi?</w:t>
      </w:r>
    </w:p>
    <w:p w14:paraId="2D6BC274" w14:textId="77777777" w:rsidR="00D92127" w:rsidRDefault="00081135">
      <w:r>
        <w:t>Q24. Alerts website, email, SMS ya WhatsApp par chahiye? Frequency aur per-user limits kya honge?</w:t>
      </w:r>
    </w:p>
    <w:p w14:paraId="1A0F995C" w14:textId="77777777" w:rsidR="00D92127" w:rsidRDefault="00081135">
      <w:r>
        <w:t>Q25. AI first</w:t>
      </w:r>
      <w:r>
        <w:t xml:space="preserve"> launch mein necessary hai? AI sirf explain kare ya scans/backtests bhi trigger kare?</w:t>
      </w:r>
    </w:p>
    <w:p w14:paraId="637B2142" w14:textId="77777777" w:rsidR="00D92127" w:rsidRDefault="00081135">
      <w:r>
        <w:t>Q26. Login email/password, Google ya mobile OTP? Admin aur user roles kaunse chahiye?</w:t>
      </w:r>
    </w:p>
    <w:p w14:paraId="05B7BBB8" w14:textId="77777777" w:rsidR="00D92127" w:rsidRDefault="00081135">
      <w:r>
        <w:t>Q27. Subscription billing/payment gateway abhi required hai? Plan limits aur renewal</w:t>
      </w:r>
      <w:r>
        <w:t xml:space="preserve"> rules kaun define karega?</w:t>
      </w:r>
    </w:p>
    <w:p w14:paraId="74A9340B" w14:textId="77777777" w:rsidR="00D92127" w:rsidRDefault="00081135">
      <w:pPr>
        <w:pStyle w:val="Heading2"/>
      </w:pPr>
      <w:r>
        <w:t>E Operations aur acceptance</w:t>
      </w:r>
    </w:p>
    <w:p w14:paraId="1A3E7EA9" w14:textId="77777777" w:rsidR="00D92127" w:rsidRDefault="00081135">
      <w:r>
        <w:t>Q28. Expected total users aur peak concurrent users kitne hain? Hosting client provide karega?</w:t>
      </w:r>
    </w:p>
    <w:p w14:paraId="6A8DEC30" w14:textId="77777777" w:rsidR="00D92127" w:rsidRDefault="00081135">
      <w:r>
        <w:t>Q29. Branding, UI reference, mobile support aur interface language kya hogi?</w:t>
      </w:r>
    </w:p>
    <w:p w14:paraId="61AAE2A0" w14:textId="77777777" w:rsidR="00D92127" w:rsidRDefault="00081135">
      <w:r>
        <w:t>Q30. Client-side final tester</w:t>
      </w:r>
      <w:r>
        <w:t xml:space="preserve"> kaun hoga? Acceptance ke liye approved stocks, dates aur expected outputs kya honge?</w:t>
      </w:r>
    </w:p>
    <w:p w14:paraId="73C4F142" w14:textId="77777777" w:rsidR="00D92127" w:rsidRDefault="00081135">
      <w:r>
        <w:t>Q31. Data issue, formula change aur software bug ka decision owner kaun hoga? Maintenance aur response timings kya chahiye?</w:t>
      </w:r>
    </w:p>
    <w:p w14:paraId="656868B6" w14:textId="77777777" w:rsidR="00D92127" w:rsidRDefault="00081135">
      <w:r>
        <w:t>Q32. Source code handover, deployment accounts</w:t>
      </w:r>
      <w:r>
        <w:t>, backups aur documentation ki expectations kya hain?</w:t>
      </w:r>
    </w:p>
    <w:p w14:paraId="7185F225" w14:textId="77777777" w:rsidR="00D92127" w:rsidRDefault="00081135">
      <w:r>
        <w:t>Pending answer log: Question number ______  Answer/decision ______  Owner ______  Due date ______</w:t>
      </w:r>
    </w:p>
    <w:p w14:paraId="3AA76217" w14:textId="77777777" w:rsidR="00D92127" w:rsidRDefault="00081135">
      <w:r>
        <w:br w:type="page"/>
      </w:r>
    </w:p>
    <w:p w14:paraId="426ACE84" w14:textId="77777777" w:rsidR="00D92127" w:rsidRDefault="00081135">
      <w:pPr>
        <w:pStyle w:val="Heading1"/>
      </w:pPr>
      <w:r>
        <w:lastRenderedPageBreak/>
        <w:t>9 Development phases aur acceptance</w:t>
      </w:r>
    </w:p>
    <w:tbl>
      <w:tblPr>
        <w:tblW w:w="0" w:type="auto"/>
        <w:jc w:val="center"/>
        <w:tblLayout w:type="fixed"/>
        <w:tblLook w:val="04A0" w:firstRow="1" w:lastRow="0" w:firstColumn="1" w:lastColumn="0" w:noHBand="0" w:noVBand="1"/>
      </w:tblPr>
      <w:tblGrid>
        <w:gridCol w:w="2232"/>
        <w:gridCol w:w="7848"/>
      </w:tblGrid>
      <w:tr w:rsidR="00D92127" w14:paraId="271DCA8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168186B5" w14:textId="77777777" w:rsidR="00D92127" w:rsidRDefault="00081135">
            <w:pPr>
              <w:spacing w:after="60" w:line="247" w:lineRule="auto"/>
            </w:pPr>
            <w:r>
              <w:rPr>
                <w:b/>
                <w:color w:val="FFFFFF"/>
                <w:sz w:val="20"/>
              </w:rPr>
              <w:t>Phase</w:t>
            </w:r>
          </w:p>
        </w:tc>
        <w:tc>
          <w:tcPr>
            <w:tcW w:w="7848"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02197EB0" w14:textId="77777777" w:rsidR="00D92127" w:rsidRDefault="00081135">
            <w:pPr>
              <w:spacing w:after="60" w:line="247" w:lineRule="auto"/>
            </w:pPr>
            <w:r>
              <w:rPr>
                <w:b/>
                <w:color w:val="FFFFFF"/>
                <w:sz w:val="20"/>
              </w:rPr>
              <w:t>Kaam aur review output</w:t>
            </w:r>
          </w:p>
        </w:tc>
      </w:tr>
      <w:tr w:rsidR="00D92127" w14:paraId="091B6A9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EE82EB" w14:textId="77777777" w:rsidR="00D92127" w:rsidRDefault="00081135">
            <w:pPr>
              <w:spacing w:after="60" w:line="247" w:lineRule="auto"/>
            </w:pPr>
            <w:r>
              <w:rPr>
                <w:color w:val="000000"/>
                <w:sz w:val="20"/>
              </w:rPr>
              <w:t>1 Discovery</w:t>
            </w:r>
          </w:p>
        </w:tc>
        <w:tc>
          <w:tcPr>
            <w:tcW w:w="78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2149DD" w14:textId="77777777" w:rsidR="00D92127" w:rsidRDefault="00081135">
            <w:pPr>
              <w:spacing w:after="60" w:line="247" w:lineRule="auto"/>
            </w:pPr>
            <w:r>
              <w:rPr>
                <w:color w:val="000000"/>
                <w:sz w:val="20"/>
              </w:rPr>
              <w:t xml:space="preserve">Client answers, </w:t>
            </w:r>
            <w:r>
              <w:rPr>
                <w:color w:val="000000"/>
                <w:sz w:val="20"/>
              </w:rPr>
              <w:t>approved feature list, formula specification aur sample-output sheet</w:t>
            </w:r>
          </w:p>
        </w:tc>
      </w:tr>
      <w:tr w:rsidR="00D92127" w14:paraId="70364B4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7BD6063D" w14:textId="77777777" w:rsidR="00D92127" w:rsidRDefault="00081135">
            <w:pPr>
              <w:spacing w:after="60" w:line="247" w:lineRule="auto"/>
            </w:pPr>
            <w:r>
              <w:rPr>
                <w:color w:val="000000"/>
                <w:sz w:val="20"/>
              </w:rPr>
              <w:t>2 Data pilot</w:t>
            </w:r>
          </w:p>
        </w:tc>
        <w:tc>
          <w:tcPr>
            <w:tcW w:w="784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CBA4001" w14:textId="77777777" w:rsidR="00D92127" w:rsidRDefault="00081135">
            <w:pPr>
              <w:spacing w:after="60" w:line="247" w:lineRule="auto"/>
            </w:pPr>
            <w:r>
              <w:rPr>
                <w:color w:val="000000"/>
                <w:sz w:val="20"/>
              </w:rPr>
              <w:t>Vendor permission/quote review, small import aur calculation match report</w:t>
            </w:r>
          </w:p>
        </w:tc>
      </w:tr>
      <w:tr w:rsidR="00D92127" w14:paraId="2C653A7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F3496B" w14:textId="77777777" w:rsidR="00D92127" w:rsidRDefault="00081135">
            <w:pPr>
              <w:spacing w:after="60" w:line="247" w:lineRule="auto"/>
            </w:pPr>
            <w:r>
              <w:rPr>
                <w:color w:val="000000"/>
                <w:sz w:val="20"/>
              </w:rPr>
              <w:t>3 Daily scanner MVP</w:t>
            </w:r>
          </w:p>
        </w:tc>
        <w:tc>
          <w:tcPr>
            <w:tcW w:w="78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491AC" w14:textId="77777777" w:rsidR="00D92127" w:rsidRDefault="00081135">
            <w:pPr>
              <w:spacing w:after="60" w:line="247" w:lineRule="auto"/>
            </w:pPr>
            <w:r>
              <w:rPr>
                <w:color w:val="000000"/>
                <w:sz w:val="20"/>
              </w:rPr>
              <w:t>Full import, rankings, filters, charts, watchlist, CSV aur admin status</w:t>
            </w:r>
          </w:p>
        </w:tc>
      </w:tr>
      <w:tr w:rsidR="00D92127" w14:paraId="38DAA32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427FDB6A" w14:textId="77777777" w:rsidR="00D92127" w:rsidRDefault="00081135">
            <w:pPr>
              <w:spacing w:after="60" w:line="247" w:lineRule="auto"/>
            </w:pPr>
            <w:r>
              <w:rPr>
                <w:color w:val="000000"/>
                <w:sz w:val="20"/>
              </w:rPr>
              <w:t xml:space="preserve">4 </w:t>
            </w:r>
            <w:r>
              <w:rPr>
                <w:color w:val="000000"/>
                <w:sz w:val="20"/>
              </w:rPr>
              <w:t>UAT aur launch</w:t>
            </w:r>
          </w:p>
        </w:tc>
        <w:tc>
          <w:tcPr>
            <w:tcW w:w="784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3E114D98" w14:textId="77777777" w:rsidR="00D92127" w:rsidRDefault="00081135">
            <w:pPr>
              <w:spacing w:after="60" w:line="247" w:lineRule="auto"/>
            </w:pPr>
            <w:r>
              <w:rPr>
                <w:color w:val="000000"/>
                <w:sz w:val="20"/>
              </w:rPr>
              <w:t>Client testing, data/run monitoring, backups, deployment aur handover</w:t>
            </w:r>
          </w:p>
        </w:tc>
      </w:tr>
      <w:tr w:rsidR="00D92127" w14:paraId="783CDE6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B0D379" w14:textId="77777777" w:rsidR="00D92127" w:rsidRDefault="00081135">
            <w:pPr>
              <w:spacing w:after="60" w:line="247" w:lineRule="auto"/>
            </w:pPr>
            <w:r>
              <w:rPr>
                <w:color w:val="000000"/>
                <w:sz w:val="20"/>
              </w:rPr>
              <w:t>5 Optional expansion</w:t>
            </w:r>
          </w:p>
        </w:tc>
        <w:tc>
          <w:tcPr>
            <w:tcW w:w="78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ADA26C" w14:textId="77777777" w:rsidR="00D92127" w:rsidRDefault="00081135">
            <w:pPr>
              <w:spacing w:after="60" w:line="247" w:lineRule="auto"/>
            </w:pPr>
            <w:r>
              <w:rPr>
                <w:color w:val="000000"/>
                <w:sz w:val="20"/>
              </w:rPr>
              <w:t>Sector rotation, advanced patterns, backtests, AI, billing ya live data</w:t>
            </w:r>
          </w:p>
        </w:tc>
      </w:tr>
    </w:tbl>
    <w:p w14:paraId="522DE997" w14:textId="77777777" w:rsidR="00D92127" w:rsidRDefault="00D92127">
      <w:pPr>
        <w:spacing w:after="0"/>
      </w:pPr>
    </w:p>
    <w:p w14:paraId="46673892" w14:textId="77777777" w:rsidR="00D92127" w:rsidRDefault="00081135">
      <w:pPr>
        <w:pStyle w:val="Heading2"/>
      </w:pPr>
      <w:r>
        <w:t>MVP acceptance ka proposed checklist</w:t>
      </w:r>
    </w:p>
    <w:p w14:paraId="00F21667" w14:textId="77777777" w:rsidR="00D92127" w:rsidRDefault="00081135">
      <w:pPr>
        <w:pStyle w:val="ListBullet"/>
      </w:pPr>
      <w:r>
        <w:t xml:space="preserve">Agreed stock universe aur </w:t>
      </w:r>
      <w:r>
        <w:t>benchmark load ho; missing symbols visibly report hon.</w:t>
      </w:r>
    </w:p>
    <w:p w14:paraId="62522D54" w14:textId="77777777" w:rsidR="00D92127" w:rsidRDefault="00081135">
      <w:pPr>
        <w:pStyle w:val="ListBullet"/>
      </w:pPr>
      <w:r>
        <w:t>Client sample sheet ke formulas agreed tolerance ke andar match hon.</w:t>
      </w:r>
    </w:p>
    <w:p w14:paraId="05A1ED66" w14:textId="77777777" w:rsidR="00D92127" w:rsidRDefault="00081135">
      <w:pPr>
        <w:pStyle w:val="ListBullet"/>
      </w:pPr>
      <w:r>
        <w:t>Daily import retry/rerun se duplicate data na bane; failed partial scan publish na ho.</w:t>
      </w:r>
    </w:p>
    <w:p w14:paraId="301D26FD" w14:textId="77777777" w:rsidR="00D92127" w:rsidRDefault="00081135">
      <w:pPr>
        <w:pStyle w:val="ListBullet"/>
      </w:pPr>
      <w:r>
        <w:t>Filters, sorting, chart dates aur CSV same se</w:t>
      </w:r>
      <w:r>
        <w:t>lected data ko reflect karein.</w:t>
      </w:r>
    </w:p>
    <w:p w14:paraId="696D95F1" w14:textId="77777777" w:rsidR="00D92127" w:rsidRDefault="00081135">
      <w:pPr>
        <w:pStyle w:val="ListBullet"/>
      </w:pPr>
      <w:r>
        <w:t>User ki watchlist private rahe; API secrets browser mein expose na hon.</w:t>
      </w:r>
    </w:p>
    <w:p w14:paraId="2C1E3D2E" w14:textId="77777777" w:rsidR="00D92127" w:rsidRDefault="00081135">
      <w:pPr>
        <w:pStyle w:val="ListBullet"/>
      </w:pPr>
      <w:r>
        <w:t>Agreed user load par performance test ho; last-update status clear ho.</w:t>
      </w:r>
    </w:p>
    <w:p w14:paraId="1F1DE681" w14:textId="77777777" w:rsidR="00D92127" w:rsidRDefault="00081135">
      <w:pPr>
        <w:pStyle w:val="ListBullet"/>
      </w:pPr>
      <w:r>
        <w:t>Client UAT sign-off, deploy guide, worker setup aur backup restore procedure avail</w:t>
      </w:r>
      <w:r>
        <w:t>able ho.</w:t>
      </w:r>
    </w:p>
    <w:p w14:paraId="59209FB4" w14:textId="77777777" w:rsidR="00D92127" w:rsidRDefault="00081135">
      <w:pPr>
        <w:pStyle w:val="Heading2"/>
      </w:pPr>
      <w:r>
        <w:t>Rough effort assumption</w:t>
      </w:r>
    </w:p>
    <w:p w14:paraId="539BA91C" w14:textId="77777777" w:rsidR="00D92127" w:rsidRDefault="00081135">
      <w:r>
        <w:t>Ek experienced full-time Laravel developer, ready UI direction, working API access aur frozen formulas ke saath daily scanner MVP ka preliminary estimate 5–8 weeks hai. Yeh engineering estimate hai, fixed delivery commitmen</w:t>
      </w:r>
      <w:r>
        <w:t>t nahi. Discovery aur pilot ke baad revise hoga. Vendor approval waits aur client changes extra calendar time add kar sakte hain.</w:t>
      </w:r>
    </w:p>
    <w:p w14:paraId="15B38685" w14:textId="77777777" w:rsidR="00D92127" w:rsidRDefault="00081135">
      <w:r>
        <w:t>Advanced patterns/sector workspace roughly additional 3–6 weeks aur reliable backtesting additional 4–8+ weeks le sakta hai. I</w:t>
      </w:r>
      <w:r>
        <w:t>n features ko separate scope samjhein; final effort rules aur data availability par depend karega.</w:t>
      </w:r>
    </w:p>
    <w:p w14:paraId="233C4CA6" w14:textId="77777777" w:rsidR="00D92127" w:rsidRDefault="00081135">
      <w:pPr>
        <w:pStyle w:val="Heading2"/>
      </w:pPr>
      <w:r>
        <w:t>Responsibilities aur change process</w:t>
      </w:r>
    </w:p>
    <w:p w14:paraId="5B5535D9" w14:textId="77777777" w:rsidR="00D92127" w:rsidRDefault="00081135">
      <w:r>
        <w:t>Client: rules, expected results, priorities, subscriptions aur UAT approval. Development team: integration, calculations,</w:t>
      </w:r>
      <w:r>
        <w:t xml:space="preserve"> UI, validation aur deployment. Data vendor: contracted coverage/access aur data support. Formula ya feature approval ke baad changes ka effort aur timeline review hoga.</w:t>
      </w:r>
    </w:p>
    <w:p w14:paraId="6EFFB2DA" w14:textId="77777777" w:rsidR="00D92127" w:rsidRDefault="00081135">
      <w:r>
        <w:t>Full backtesting ke liye historical constituents aur delisted data ki availability ver</w:t>
      </w:r>
      <w:r>
        <w:t>ify karni hogi. Sirf aaj ke stocks par test karne se results biased ho sakte hain. Yeh dependency MVP ranking se alag hai.</w:t>
      </w:r>
    </w:p>
    <w:p w14:paraId="627D3A0C" w14:textId="77777777" w:rsidR="00D92127" w:rsidRDefault="00081135">
      <w:r>
        <w:br w:type="page"/>
      </w:r>
    </w:p>
    <w:p w14:paraId="7928CB14" w14:textId="77777777" w:rsidR="00D92127" w:rsidRDefault="00081135">
      <w:pPr>
        <w:pStyle w:val="Heading1"/>
      </w:pPr>
      <w:r>
        <w:lastRenderedPageBreak/>
        <w:t>10 Meeting decisions aur official references</w:t>
      </w:r>
    </w:p>
    <w:p w14:paraId="2D03AD9C" w14:textId="77777777" w:rsidR="00D92127" w:rsidRDefault="00081135">
      <w:pPr>
        <w:pStyle w:val="Heading2"/>
      </w:pPr>
      <w:r>
        <w:t>Meeting mein pehle yeh decisions lock karein</w:t>
      </w:r>
    </w:p>
    <w:tbl>
      <w:tblPr>
        <w:tblW w:w="0" w:type="auto"/>
        <w:jc w:val="center"/>
        <w:tblLayout w:type="fixed"/>
        <w:tblLook w:val="04A0" w:firstRow="1" w:lastRow="0" w:firstColumn="1" w:lastColumn="0" w:noHBand="0" w:noVBand="1"/>
      </w:tblPr>
      <w:tblGrid>
        <w:gridCol w:w="2088"/>
        <w:gridCol w:w="4680"/>
        <w:gridCol w:w="3312"/>
      </w:tblGrid>
      <w:tr w:rsidR="00D92127" w14:paraId="604078A9"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01281085" w14:textId="77777777" w:rsidR="00D92127" w:rsidRDefault="00081135">
            <w:pPr>
              <w:spacing w:after="60" w:line="247" w:lineRule="auto"/>
            </w:pPr>
            <w:r>
              <w:rPr>
                <w:b/>
                <w:color w:val="FFFFFF"/>
                <w:sz w:val="20"/>
              </w:rPr>
              <w:t>Decision</w:t>
            </w:r>
          </w:p>
        </w:tc>
        <w:tc>
          <w:tcPr>
            <w:tcW w:w="4680"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790E5F6E" w14:textId="77777777" w:rsidR="00D92127" w:rsidRDefault="00081135">
            <w:pPr>
              <w:spacing w:after="60" w:line="247" w:lineRule="auto"/>
            </w:pPr>
            <w:r>
              <w:rPr>
                <w:b/>
                <w:color w:val="FFFFFF"/>
                <w:sz w:val="20"/>
              </w:rPr>
              <w:t>Proposed default</w:t>
            </w:r>
          </w:p>
        </w:tc>
        <w:tc>
          <w:tcPr>
            <w:tcW w:w="3312" w:type="dxa"/>
            <w:tcBorders>
              <w:top w:val="single" w:sz="4" w:space="0" w:color="D9D9D9"/>
              <w:left w:val="single" w:sz="4" w:space="0" w:color="D9D9D9"/>
              <w:bottom w:val="single" w:sz="4" w:space="0" w:color="D9D9D9"/>
              <w:right w:val="single" w:sz="4" w:space="0" w:color="D9D9D9"/>
            </w:tcBorders>
            <w:shd w:val="clear" w:color="auto" w:fill="23394D"/>
            <w:tcMar>
              <w:top w:w="85" w:type="dxa"/>
              <w:left w:w="85" w:type="dxa"/>
              <w:bottom w:w="85" w:type="dxa"/>
              <w:right w:w="85" w:type="dxa"/>
            </w:tcMar>
            <w:vAlign w:val="center"/>
          </w:tcPr>
          <w:p w14:paraId="37700A1B" w14:textId="77777777" w:rsidR="00D92127" w:rsidRDefault="00081135">
            <w:pPr>
              <w:spacing w:after="60" w:line="247" w:lineRule="auto"/>
            </w:pPr>
            <w:r>
              <w:rPr>
                <w:b/>
                <w:color w:val="FFFFFF"/>
                <w:sz w:val="20"/>
              </w:rPr>
              <w:t>Client response</w:t>
            </w:r>
          </w:p>
        </w:tc>
      </w:tr>
      <w:tr w:rsidR="00D92127" w14:paraId="55AE956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61D6D8" w14:textId="77777777" w:rsidR="00D92127" w:rsidRDefault="00081135">
            <w:pPr>
              <w:spacing w:after="60" w:line="247" w:lineRule="auto"/>
            </w:pPr>
            <w:r>
              <w:rPr>
                <w:color w:val="000000"/>
                <w:sz w:val="20"/>
              </w:rPr>
              <w:t>Audience</w:t>
            </w:r>
          </w:p>
        </w:tc>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7BE213" w14:textId="77777777" w:rsidR="00D92127" w:rsidRDefault="00081135">
            <w:pPr>
              <w:spacing w:after="60" w:line="247" w:lineRule="auto"/>
            </w:pPr>
            <w:r>
              <w:rPr>
                <w:color w:val="000000"/>
                <w:sz w:val="20"/>
              </w:rPr>
              <w:t>Registered public users</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9CE94B" w14:textId="77777777" w:rsidR="00D92127" w:rsidRDefault="00081135">
            <w:pPr>
              <w:spacing w:after="60" w:line="247" w:lineRule="auto"/>
            </w:pPr>
            <w:r>
              <w:rPr>
                <w:color w:val="000000"/>
                <w:sz w:val="20"/>
              </w:rPr>
              <w:t>Confirm / change</w:t>
            </w:r>
          </w:p>
        </w:tc>
      </w:tr>
      <w:tr w:rsidR="00D92127" w14:paraId="23369C4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25A72C66" w14:textId="77777777" w:rsidR="00D92127" w:rsidRDefault="00081135">
            <w:pPr>
              <w:spacing w:after="60" w:line="247" w:lineRule="auto"/>
            </w:pPr>
            <w:r>
              <w:rPr>
                <w:color w:val="000000"/>
                <w:sz w:val="20"/>
              </w:rPr>
              <w:t>Market</w:t>
            </w:r>
          </w:p>
        </w:tc>
        <w:tc>
          <w:tcPr>
            <w:tcW w:w="468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195F0891" w14:textId="77777777" w:rsidR="00D92127" w:rsidRDefault="00081135">
            <w:pPr>
              <w:spacing w:after="60" w:line="247" w:lineRule="auto"/>
            </w:pPr>
            <w:r>
              <w:rPr>
                <w:color w:val="000000"/>
                <w:sz w:val="20"/>
              </w:rPr>
              <w:t>NSE cash equities</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6DD86F66" w14:textId="77777777" w:rsidR="00D92127" w:rsidRDefault="00081135">
            <w:pPr>
              <w:spacing w:after="60" w:line="247" w:lineRule="auto"/>
            </w:pPr>
            <w:r>
              <w:rPr>
                <w:color w:val="000000"/>
                <w:sz w:val="20"/>
              </w:rPr>
              <w:t>Confirm / change</w:t>
            </w:r>
          </w:p>
        </w:tc>
      </w:tr>
      <w:tr w:rsidR="00D92127" w14:paraId="3554CA49"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1561BA" w14:textId="77777777" w:rsidR="00D92127" w:rsidRDefault="00081135">
            <w:pPr>
              <w:spacing w:after="60" w:line="247" w:lineRule="auto"/>
            </w:pPr>
            <w:r>
              <w:rPr>
                <w:color w:val="000000"/>
                <w:sz w:val="20"/>
              </w:rPr>
              <w:t>Frequency</w:t>
            </w:r>
          </w:p>
        </w:tc>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52D691" w14:textId="77777777" w:rsidR="00D92127" w:rsidRDefault="00081135">
            <w:pPr>
              <w:spacing w:after="60" w:line="247" w:lineRule="auto"/>
            </w:pPr>
            <w:r>
              <w:rPr>
                <w:color w:val="000000"/>
                <w:sz w:val="20"/>
              </w:rPr>
              <w:t>Daily closing data</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FE42C9" w14:textId="77777777" w:rsidR="00D92127" w:rsidRDefault="00081135">
            <w:pPr>
              <w:spacing w:after="60" w:line="247" w:lineRule="auto"/>
            </w:pPr>
            <w:r>
              <w:rPr>
                <w:color w:val="000000"/>
                <w:sz w:val="20"/>
              </w:rPr>
              <w:t>Confirm / change</w:t>
            </w:r>
          </w:p>
        </w:tc>
      </w:tr>
      <w:tr w:rsidR="00D92127" w14:paraId="5BE6083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10E129A1" w14:textId="77777777" w:rsidR="00D92127" w:rsidRDefault="00081135">
            <w:pPr>
              <w:spacing w:after="60" w:line="247" w:lineRule="auto"/>
            </w:pPr>
            <w:r>
              <w:rPr>
                <w:color w:val="000000"/>
                <w:sz w:val="20"/>
              </w:rPr>
              <w:t>Stock universe</w:t>
            </w:r>
          </w:p>
        </w:tc>
        <w:tc>
          <w:tcPr>
            <w:tcW w:w="468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2906B751" w14:textId="77777777" w:rsidR="00D92127" w:rsidRDefault="00081135">
            <w:pPr>
              <w:spacing w:after="60" w:line="247" w:lineRule="auto"/>
            </w:pPr>
            <w:r>
              <w:rPr>
                <w:color w:val="000000"/>
                <w:sz w:val="20"/>
              </w:rPr>
              <w:t>Client-selected index/list</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01B37040" w14:textId="77777777" w:rsidR="00D92127" w:rsidRDefault="00081135">
            <w:pPr>
              <w:spacing w:after="60" w:line="247" w:lineRule="auto"/>
            </w:pPr>
            <w:r>
              <w:rPr>
                <w:color w:val="000000"/>
                <w:sz w:val="20"/>
              </w:rPr>
              <w:t>Pending</w:t>
            </w:r>
          </w:p>
        </w:tc>
      </w:tr>
      <w:tr w:rsidR="00D92127" w14:paraId="3ABF416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D5EBF8" w14:textId="77777777" w:rsidR="00D92127" w:rsidRDefault="00081135">
            <w:pPr>
              <w:spacing w:after="60" w:line="247" w:lineRule="auto"/>
            </w:pPr>
            <w:r>
              <w:rPr>
                <w:color w:val="000000"/>
                <w:sz w:val="20"/>
              </w:rPr>
              <w:t>API</w:t>
            </w:r>
          </w:p>
        </w:tc>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CA463D" w14:textId="77777777" w:rsidR="00D92127" w:rsidRDefault="00081135">
            <w:pPr>
              <w:spacing w:after="60" w:line="247" w:lineRule="auto"/>
            </w:pPr>
            <w:r>
              <w:rPr>
                <w:color w:val="000000"/>
                <w:sz w:val="20"/>
              </w:rPr>
              <w:t>TrueData vs Global Datafeeds quote comparison</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F54E08" w14:textId="77777777" w:rsidR="00D92127" w:rsidRDefault="00081135">
            <w:pPr>
              <w:spacing w:after="60" w:line="247" w:lineRule="auto"/>
            </w:pPr>
            <w:r>
              <w:rPr>
                <w:color w:val="000000"/>
                <w:sz w:val="20"/>
              </w:rPr>
              <w:t>Pending</w:t>
            </w:r>
          </w:p>
        </w:tc>
      </w:tr>
      <w:tr w:rsidR="00D92127" w14:paraId="6F89630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563CE49C" w14:textId="77777777" w:rsidR="00D92127" w:rsidRDefault="00081135">
            <w:pPr>
              <w:spacing w:after="60" w:line="247" w:lineRule="auto"/>
            </w:pPr>
            <w:r>
              <w:rPr>
                <w:color w:val="000000"/>
                <w:sz w:val="20"/>
              </w:rPr>
              <w:t>Formula ownership</w:t>
            </w:r>
          </w:p>
        </w:tc>
        <w:tc>
          <w:tcPr>
            <w:tcW w:w="468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791B1D7E" w14:textId="77777777" w:rsidR="00D92127" w:rsidRDefault="00081135">
            <w:pPr>
              <w:spacing w:after="60" w:line="247" w:lineRule="auto"/>
            </w:pPr>
            <w:r>
              <w:rPr>
                <w:color w:val="000000"/>
                <w:sz w:val="20"/>
              </w:rPr>
              <w:t>Client supplies rules and verified examples</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20476F66" w14:textId="77777777" w:rsidR="00D92127" w:rsidRDefault="00081135">
            <w:pPr>
              <w:spacing w:after="60" w:line="247" w:lineRule="auto"/>
            </w:pPr>
            <w:r>
              <w:rPr>
                <w:color w:val="000000"/>
                <w:sz w:val="20"/>
              </w:rPr>
              <w:t>Confirm / change</w:t>
            </w:r>
          </w:p>
        </w:tc>
      </w:tr>
      <w:tr w:rsidR="00D92127" w14:paraId="7B55847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A84475" w14:textId="77777777" w:rsidR="00D92127" w:rsidRDefault="00081135">
            <w:pPr>
              <w:spacing w:after="60" w:line="247" w:lineRule="auto"/>
            </w:pPr>
            <w:r>
              <w:rPr>
                <w:color w:val="000000"/>
                <w:sz w:val="20"/>
              </w:rPr>
              <w:t>Phase one</w:t>
            </w:r>
          </w:p>
        </w:tc>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F261" w14:textId="77777777" w:rsidR="00D92127" w:rsidRDefault="00081135">
            <w:pPr>
              <w:spacing w:after="60" w:line="247" w:lineRule="auto"/>
            </w:pPr>
            <w:r>
              <w:rPr>
                <w:color w:val="000000"/>
                <w:sz w:val="20"/>
              </w:rPr>
              <w:t>Ranking, filters, charts, watchlist, CSV</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D3DB8" w14:textId="77777777" w:rsidR="00D92127" w:rsidRDefault="00081135">
            <w:pPr>
              <w:spacing w:after="60" w:line="247" w:lineRule="auto"/>
            </w:pPr>
            <w:r>
              <w:rPr>
                <w:color w:val="000000"/>
                <w:sz w:val="20"/>
              </w:rPr>
              <w:t>Confirm / change</w:t>
            </w:r>
          </w:p>
        </w:tc>
      </w:tr>
      <w:tr w:rsidR="00D92127" w14:paraId="414B6CB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1AC709FE" w14:textId="77777777" w:rsidR="00D92127" w:rsidRDefault="00081135">
            <w:pPr>
              <w:spacing w:after="60" w:line="247" w:lineRule="auto"/>
            </w:pPr>
            <w:r>
              <w:rPr>
                <w:color w:val="000000"/>
                <w:sz w:val="20"/>
              </w:rPr>
              <w:t>Advanced modules</w:t>
            </w:r>
          </w:p>
        </w:tc>
        <w:tc>
          <w:tcPr>
            <w:tcW w:w="4680"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60D7236C" w14:textId="77777777" w:rsidR="00D92127" w:rsidRDefault="00081135">
            <w:pPr>
              <w:spacing w:after="60" w:line="247" w:lineRule="auto"/>
            </w:pPr>
            <w:r>
              <w:rPr>
                <w:color w:val="000000"/>
                <w:sz w:val="20"/>
              </w:rPr>
              <w:t>Separate phase after MVP</w:t>
            </w:r>
          </w:p>
        </w:tc>
        <w:tc>
          <w:tcPr>
            <w:tcW w:w="3312" w:type="dxa"/>
            <w:tcBorders>
              <w:top w:val="single" w:sz="4" w:space="0" w:color="D9D9D9"/>
              <w:left w:val="single" w:sz="4" w:space="0" w:color="D9D9D9"/>
              <w:bottom w:val="single" w:sz="4" w:space="0" w:color="D9D9D9"/>
              <w:right w:val="single" w:sz="4" w:space="0" w:color="D9D9D9"/>
            </w:tcBorders>
            <w:shd w:val="clear" w:color="auto" w:fill="F3F6F8"/>
            <w:tcMar>
              <w:top w:w="85" w:type="dxa"/>
              <w:left w:w="85" w:type="dxa"/>
              <w:bottom w:w="85" w:type="dxa"/>
              <w:right w:w="85" w:type="dxa"/>
            </w:tcMar>
            <w:vAlign w:val="center"/>
          </w:tcPr>
          <w:p w14:paraId="3876D162" w14:textId="77777777" w:rsidR="00D92127" w:rsidRDefault="00081135">
            <w:pPr>
              <w:spacing w:after="60" w:line="247" w:lineRule="auto"/>
            </w:pPr>
            <w:r>
              <w:rPr>
                <w:color w:val="000000"/>
                <w:sz w:val="20"/>
              </w:rPr>
              <w:t>Confirm / change</w:t>
            </w:r>
          </w:p>
        </w:tc>
      </w:tr>
      <w:tr w:rsidR="00D92127" w14:paraId="0C8A19F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95EF8A" w14:textId="77777777" w:rsidR="00D92127" w:rsidRDefault="00081135">
            <w:pPr>
              <w:spacing w:after="60" w:line="247" w:lineRule="auto"/>
            </w:pPr>
            <w:r>
              <w:rPr>
                <w:color w:val="000000"/>
                <w:sz w:val="20"/>
              </w:rPr>
              <w:t>Budget and target date</w:t>
            </w:r>
          </w:p>
        </w:tc>
        <w:tc>
          <w:tcPr>
            <w:tcW w:w="46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1332CF" w14:textId="77777777" w:rsidR="00D92127" w:rsidRDefault="00081135">
            <w:pPr>
              <w:spacing w:after="60" w:line="247" w:lineRule="auto"/>
            </w:pPr>
            <w:r>
              <w:rPr>
                <w:color w:val="000000"/>
                <w:sz w:val="20"/>
              </w:rPr>
              <w:t>Discovery ke baad finalise</w:t>
            </w:r>
          </w:p>
        </w:tc>
        <w:tc>
          <w:tcPr>
            <w:tcW w:w="331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911972" w14:textId="77777777" w:rsidR="00D92127" w:rsidRDefault="00081135">
            <w:pPr>
              <w:spacing w:after="60" w:line="247" w:lineRule="auto"/>
            </w:pPr>
            <w:r>
              <w:rPr>
                <w:color w:val="000000"/>
                <w:sz w:val="20"/>
              </w:rPr>
              <w:t>Pending</w:t>
            </w:r>
          </w:p>
        </w:tc>
      </w:tr>
    </w:tbl>
    <w:p w14:paraId="29139DC8" w14:textId="77777777" w:rsidR="00D92127" w:rsidRDefault="00D92127">
      <w:pPr>
        <w:spacing w:after="0"/>
      </w:pPr>
    </w:p>
    <w:p w14:paraId="7098D533" w14:textId="77777777" w:rsidR="00D92127" w:rsidRDefault="00081135">
      <w:r>
        <w:t>Discussion ke baad next deliverables: approved scope, selected API quote, calculation specification, screen list, acceptance sheet aur milestone-wise development quotation.</w:t>
      </w:r>
    </w:p>
    <w:p w14:paraId="3237F3AC" w14:textId="77777777" w:rsidR="00D92127" w:rsidRDefault="00081135">
      <w:pPr>
        <w:pStyle w:val="Heading2"/>
      </w:pPr>
      <w:r>
        <w:t>Official sources aur verification notes</w:t>
      </w:r>
    </w:p>
    <w:p w14:paraId="278BE7ED" w14:textId="77777777" w:rsidR="00D92127" w:rsidRDefault="00081135">
      <w:r>
        <w:t>References 23 October 2026 ko check kiye gaye. API capabilities aur public pricing ko neeche link kiya hai. Proposed architecture, effort aur defaults humari recommendations hain. Exact commercial terms vendor ke written agreement se confirm honge.</w:t>
      </w:r>
    </w:p>
    <w:p w14:paraId="3D4D2BCA" w14:textId="77777777" w:rsidR="00D92127" w:rsidRDefault="00081135">
      <w:pPr>
        <w:spacing w:after="20"/>
      </w:pPr>
      <w:r>
        <w:t>[1] Tru</w:t>
      </w:r>
      <w:r>
        <w:t>eData market data APIs  Capabilities aur public/client display ke usage restrictions.</w:t>
      </w:r>
    </w:p>
    <w:p w14:paraId="5495C32B" w14:textId="77777777" w:rsidR="00D92127" w:rsidRDefault="00081135">
      <w:pPr>
        <w:spacing w:after="100"/>
      </w:pPr>
      <w:r>
        <w:rPr>
          <w:sz w:val="18"/>
        </w:rPr>
        <w:t>https://www.truedata.in/market-data-apis</w:t>
      </w:r>
    </w:p>
    <w:p w14:paraId="106D19D9" w14:textId="77777777" w:rsidR="00D92127" w:rsidRDefault="00081135">
      <w:pPr>
        <w:spacing w:after="20"/>
      </w:pPr>
      <w:r>
        <w:t>[2] Global Datafeeds API pricing  Requirements ke according customised API pricing.</w:t>
      </w:r>
    </w:p>
    <w:p w14:paraId="44854969" w14:textId="77777777" w:rsidR="00D92127" w:rsidRDefault="00081135">
      <w:pPr>
        <w:spacing w:after="100"/>
      </w:pPr>
      <w:r>
        <w:rPr>
          <w:sz w:val="18"/>
        </w:rPr>
        <w:t>https://globaldatafeeds.in/global-datafeeds-a</w:t>
      </w:r>
      <w:r>
        <w:rPr>
          <w:sz w:val="18"/>
        </w:rPr>
        <w:t>pis/global-datafeeds-apis/pricing-sales/api-pricing/</w:t>
      </w:r>
    </w:p>
    <w:p w14:paraId="485E2819" w14:textId="77777777" w:rsidR="00D92127" w:rsidRDefault="00081135">
      <w:pPr>
        <w:spacing w:after="20"/>
      </w:pPr>
      <w:r>
        <w:t>[3] Upstox trading API  Free API access advertised; public redistribution permission separately confirm karein.</w:t>
      </w:r>
    </w:p>
    <w:p w14:paraId="5F351096" w14:textId="77777777" w:rsidR="00D92127" w:rsidRDefault="00081135">
      <w:pPr>
        <w:spacing w:after="100"/>
      </w:pPr>
      <w:r>
        <w:rPr>
          <w:sz w:val="18"/>
        </w:rPr>
        <w:t>https://upstox.com/trading-api/</w:t>
      </w:r>
    </w:p>
    <w:p w14:paraId="11CA2B9A" w14:textId="77777777" w:rsidR="00D92127" w:rsidRDefault="00081135">
      <w:pPr>
        <w:spacing w:after="20"/>
      </w:pPr>
      <w:r>
        <w:t>[4] Upstox historical candle API  Historical OHLCV interfac</w:t>
      </w:r>
      <w:r>
        <w:t>e aur retrieval constraints.</w:t>
      </w:r>
    </w:p>
    <w:p w14:paraId="13F77602" w14:textId="77777777" w:rsidR="00D92127" w:rsidRDefault="00081135">
      <w:pPr>
        <w:spacing w:after="100"/>
      </w:pPr>
      <w:r>
        <w:rPr>
          <w:sz w:val="18"/>
        </w:rPr>
        <w:t>https://upstox.com/developer/api-documentation/v3/get-historical-candle-data/</w:t>
      </w:r>
    </w:p>
    <w:p w14:paraId="1776F402" w14:textId="77777777" w:rsidR="00D92127" w:rsidRDefault="00081135">
      <w:pPr>
        <w:spacing w:after="20"/>
      </w:pPr>
      <w:r>
        <w:t>[5] Zerodha API plans  Free Personal aur INR 500/month Connect plan distinction.</w:t>
      </w:r>
    </w:p>
    <w:p w14:paraId="497BBCEE" w14:textId="77777777" w:rsidR="00D92127" w:rsidRDefault="00081135">
      <w:pPr>
        <w:spacing w:after="100"/>
      </w:pPr>
      <w:r>
        <w:rPr>
          <w:sz w:val="18"/>
        </w:rPr>
        <w:t>https://zerodha.com/products/api/</w:t>
      </w:r>
    </w:p>
    <w:p w14:paraId="2B0BC5E3" w14:textId="77777777" w:rsidR="00D92127" w:rsidRDefault="00081135">
      <w:pPr>
        <w:spacing w:after="20"/>
      </w:pPr>
      <w:r>
        <w:t xml:space="preserve">[6] Lightweight Charts  Financial </w:t>
      </w:r>
      <w:r>
        <w:t>chart library; data feed alag integrate hoti hai.</w:t>
      </w:r>
    </w:p>
    <w:p w14:paraId="7DB35D9E" w14:textId="77777777" w:rsidR="00D92127" w:rsidRDefault="00081135">
      <w:pPr>
        <w:spacing w:after="100"/>
      </w:pPr>
      <w:r>
        <w:rPr>
          <w:sz w:val="18"/>
        </w:rPr>
        <w:t>https://tradingview.github.io/lightweight-charts/</w:t>
      </w:r>
    </w:p>
    <w:p w14:paraId="651B7387" w14:textId="77777777" w:rsidR="00D92127" w:rsidRDefault="00081135">
      <w:pPr>
        <w:spacing w:after="20"/>
      </w:pPr>
      <w:r>
        <w:t>[7] Laravel task scheduling  Scheduled background workflow.</w:t>
      </w:r>
    </w:p>
    <w:p w14:paraId="692BE911" w14:textId="77777777" w:rsidR="00D92127" w:rsidRDefault="00081135">
      <w:pPr>
        <w:spacing w:after="100"/>
      </w:pPr>
      <w:r>
        <w:rPr>
          <w:sz w:val="18"/>
        </w:rPr>
        <w:t>https://laravel.com/docs/12.x/scheduling</w:t>
      </w:r>
    </w:p>
    <w:p w14:paraId="54992803" w14:textId="77777777" w:rsidR="00D92127" w:rsidRDefault="00081135">
      <w:pPr>
        <w:spacing w:after="20"/>
      </w:pPr>
      <w:r>
        <w:t>[8] Laravel queues  Background job processing.</w:t>
      </w:r>
    </w:p>
    <w:p w14:paraId="12A0D814" w14:textId="77777777" w:rsidR="00D92127" w:rsidRDefault="00081135">
      <w:pPr>
        <w:spacing w:after="100"/>
      </w:pPr>
      <w:r>
        <w:rPr>
          <w:sz w:val="18"/>
        </w:rPr>
        <w:t>https://</w:t>
      </w:r>
      <w:r>
        <w:rPr>
          <w:sz w:val="18"/>
        </w:rPr>
        <w:t>laravel.com/docs/12.x/queues</w:t>
      </w:r>
    </w:p>
    <w:sectPr w:rsidR="00D92127"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FFC01" w14:textId="77777777" w:rsidR="00081135" w:rsidRDefault="00081135">
      <w:pPr>
        <w:spacing w:after="0" w:line="240" w:lineRule="auto"/>
      </w:pPr>
      <w:r>
        <w:separator/>
      </w:r>
    </w:p>
  </w:endnote>
  <w:endnote w:type="continuationSeparator" w:id="0">
    <w:p w14:paraId="3C119CC6" w14:textId="77777777" w:rsidR="00081135" w:rsidRDefault="0008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E3B27" w14:textId="77777777" w:rsidR="00D92127" w:rsidRDefault="00081135">
    <w:pPr>
      <w:pStyle w:val="Footer"/>
      <w:jc w:val="right"/>
    </w:pPr>
    <w:r>
      <w:rPr>
        <w:sz w:val="18"/>
      </w:rPr>
      <w:t xml:space="preserve">23 October 2026  |  Page </w:t>
    </w:r>
    <w:r>
      <w:fldChar w:fldCharType="begin"/>
    </w:r>
    <w:r>
      <w:instrText>PAGE</w:instrText>
    </w:r>
    <w:r>
      <w:fldChar w:fldCharType="separate"/>
    </w:r>
    <w:r w:rsidR="00605E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B3AB4" w14:textId="77777777" w:rsidR="00081135" w:rsidRDefault="00081135">
      <w:pPr>
        <w:spacing w:after="0" w:line="240" w:lineRule="auto"/>
      </w:pPr>
      <w:r>
        <w:separator/>
      </w:r>
    </w:p>
  </w:footnote>
  <w:footnote w:type="continuationSeparator" w:id="0">
    <w:p w14:paraId="6BB45266" w14:textId="77777777" w:rsidR="00081135" w:rsidRDefault="0008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D28DA" w14:textId="77777777" w:rsidR="00D92127" w:rsidRDefault="00081135">
    <w:pPr>
      <w:pStyle w:val="Header"/>
    </w:pPr>
    <w:r>
      <w:rPr>
        <w:color w:val="000000"/>
        <w:sz w:val="18"/>
      </w:rPr>
      <w:t>STOCK SCANNER  |  CLIENT DISCUSSION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35"/>
    <w:rsid w:val="0015074B"/>
    <w:rsid w:val="0029639D"/>
    <w:rsid w:val="00326F90"/>
    <w:rsid w:val="00605EB2"/>
    <w:rsid w:val="00AA1D8D"/>
    <w:rsid w:val="00B47730"/>
    <w:rsid w:val="00CB0664"/>
    <w:rsid w:val="00D921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451024"/>
  <w14:defaultImageDpi w14:val="300"/>
  <w15:docId w15:val="{AC90F4E2-6139-4000-956D-52AFB06E5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4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2872</Words>
  <Characters>16372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Scanner Development Workflow</dc:title>
  <dc:subject>Hinglish client discussion for Laravel and Blade stock scanner</dc:subject>
  <dc:creator>Development Team</dc:creator>
  <cp:keywords/>
  <dc:description>generated by python-docx</dc:description>
  <cp:lastModifiedBy>Webdev</cp:lastModifiedBy>
  <cp:revision>2</cp:revision>
  <dcterms:created xsi:type="dcterms:W3CDTF">2013-12-23T23:15:00Z</dcterms:created>
  <dcterms:modified xsi:type="dcterms:W3CDTF">2026-10-23T10:05:00Z</dcterms:modified>
  <cp:category/>
</cp:coreProperties>
</file>