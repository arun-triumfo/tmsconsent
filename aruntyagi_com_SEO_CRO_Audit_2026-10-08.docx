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22B45"/>
          <w:sz w:val="56"/>
        </w:rPr>
        <w:t>SEO, Technical &amp; CRO Audit</w:t>
      </w:r>
    </w:p>
    <w:p>
      <w:pPr>
        <w:jc w:val="center"/>
      </w:pPr>
      <w:r>
        <w:rPr>
          <w:b/>
          <w:color w:val="1F4E79"/>
          <w:sz w:val="48"/>
        </w:rPr>
        <w:t>aruntyagi.com</w:t>
      </w:r>
    </w:p>
    <w:p>
      <w:pPr>
        <w:jc w:val="center"/>
      </w:pPr>
      <w:r>
        <w:rPr>
          <w:i/>
        </w:rPr>
        <w:t>Live crawl baseline • 8 October 2026</w:t>
      </w:r>
    </w:p>
    <w:tbl>
      <w:tblPr>
        <w:tblW w:type="auto" w:w="0"/>
        <w:jc w:val="center"/>
        <w:tblLayout w:type="autofit"/>
        <w:tblLook w:firstColumn="1" w:firstRow="1" w:lastColumn="0" w:lastRow="0" w:noHBand="0" w:noVBand="1" w:val="04A0"/>
      </w:tblPr>
      <w:tblGrid>
        <w:gridCol w:w="5184"/>
        <w:gridCol w:w="5184"/>
      </w:tblGrid>
      <w:tr>
        <w:tc>
          <w:tcPr>
            <w:tcW w:type="dxa" w:w="5184"/>
            <w:shd w:fill="EAF2F8"/>
            <w:tcMar>
              <w:top w:w="100" w:type="dxa"/>
              <w:start w:w="120" w:type="dxa"/>
              <w:bottom w:w="100" w:type="dxa"/>
              <w:end w:w="120" w:type="dxa"/>
            </w:tcMar>
            <w:vAlign w:val="center"/>
          </w:tcPr>
          <w:p>
            <w:r>
              <w:rPr>
                <w:b/>
              </w:rPr>
              <w:t>Owner</w:t>
            </w:r>
          </w:p>
        </w:tc>
        <w:tc>
          <w:tcPr>
            <w:tcW w:type="dxa" w:w="5184"/>
            <w:shd w:fill="EAF2F8"/>
            <w:tcMar>
              <w:top w:w="100" w:type="dxa"/>
              <w:start w:w="120" w:type="dxa"/>
              <w:bottom w:w="100" w:type="dxa"/>
              <w:end w:w="120" w:type="dxa"/>
            </w:tcMar>
            <w:vAlign w:val="center"/>
          </w:tcPr>
          <w:p>
            <w:r>
              <w:t>Arun Tyagi</w:t>
            </w:r>
          </w:p>
        </w:tc>
      </w:tr>
      <w:tr>
        <w:tc>
          <w:tcPr>
            <w:tcW w:type="dxa" w:w="5184"/>
            <w:tcMar>
              <w:top w:w="100" w:type="dxa"/>
              <w:start w:w="120" w:type="dxa"/>
              <w:bottom w:w="100" w:type="dxa"/>
              <w:end w:w="120" w:type="dxa"/>
            </w:tcMar>
            <w:vAlign w:val="center"/>
          </w:tcPr>
          <w:p>
            <w:r>
              <w:rPr>
                <w:b/>
              </w:rPr>
              <w:t>Niche</w:t>
            </w:r>
          </w:p>
        </w:tc>
        <w:tc>
          <w:tcPr>
            <w:tcW w:type="dxa" w:w="5184"/>
            <w:tcMar>
              <w:top w:w="100" w:type="dxa"/>
              <w:start w:w="120" w:type="dxa"/>
              <w:bottom w:w="100" w:type="dxa"/>
              <w:end w:w="120" w:type="dxa"/>
            </w:tcMar>
            <w:vAlign w:val="center"/>
          </w:tcPr>
          <w:p>
            <w:r>
              <w:t>Freelance Laravel / PHP / React / SaaS development</w:t>
            </w:r>
          </w:p>
        </w:tc>
      </w:tr>
      <w:tr>
        <w:tc>
          <w:tcPr>
            <w:tcW w:type="dxa" w:w="5184"/>
            <w:tcMar>
              <w:top w:w="100" w:type="dxa"/>
              <w:start w:w="120" w:type="dxa"/>
              <w:bottom w:w="100" w:type="dxa"/>
              <w:end w:w="120" w:type="dxa"/>
            </w:tcMar>
            <w:vAlign w:val="center"/>
          </w:tcPr>
          <w:p>
            <w:r>
              <w:rPr>
                <w:b/>
              </w:rPr>
              <w:t>Primary markets</w:t>
            </w:r>
          </w:p>
        </w:tc>
        <w:tc>
          <w:tcPr>
            <w:tcW w:type="dxa" w:w="5184"/>
            <w:tcMar>
              <w:top w:w="100" w:type="dxa"/>
              <w:start w:w="120" w:type="dxa"/>
              <w:bottom w:w="100" w:type="dxa"/>
              <w:end w:w="120" w:type="dxa"/>
            </w:tcMar>
            <w:vAlign w:val="center"/>
          </w:tcPr>
          <w:p>
            <w:r>
              <w:t>India • UAE • United States</w:t>
            </w:r>
          </w:p>
        </w:tc>
      </w:tr>
      <w:tr>
        <w:tc>
          <w:tcPr>
            <w:tcW w:type="dxa" w:w="5184"/>
            <w:tcMar>
              <w:top w:w="100" w:type="dxa"/>
              <w:start w:w="120" w:type="dxa"/>
              <w:bottom w:w="100" w:type="dxa"/>
              <w:end w:w="120" w:type="dxa"/>
            </w:tcMar>
            <w:vAlign w:val="center"/>
          </w:tcPr>
          <w:p>
            <w:r>
              <w:rPr>
                <w:b/>
              </w:rPr>
              <w:t>Target buyer</w:t>
            </w:r>
          </w:p>
        </w:tc>
        <w:tc>
          <w:tcPr>
            <w:tcW w:type="dxa" w:w="5184"/>
            <w:tcMar>
              <w:top w:w="100" w:type="dxa"/>
              <w:start w:w="120" w:type="dxa"/>
              <w:bottom w:w="100" w:type="dxa"/>
              <w:end w:w="120" w:type="dxa"/>
            </w:tcMar>
            <w:vAlign w:val="center"/>
          </w:tcPr>
          <w:p>
            <w:r>
              <w:t>Startups • CTOs • SMEs</w:t>
            </w:r>
          </w:p>
        </w:tc>
      </w:tr>
      <w:tr>
        <w:tc>
          <w:tcPr>
            <w:tcW w:type="dxa" w:w="5184"/>
            <w:tcMar>
              <w:top w:w="100" w:type="dxa"/>
              <w:start w:w="120" w:type="dxa"/>
              <w:bottom w:w="100" w:type="dxa"/>
              <w:end w:w="120" w:type="dxa"/>
            </w:tcMar>
            <w:vAlign w:val="center"/>
          </w:tcPr>
          <w:p>
            <w:r>
              <w:rPr>
                <w:b/>
              </w:rPr>
              <w:t>Audit basis</w:t>
            </w:r>
          </w:p>
        </w:tc>
        <w:tc>
          <w:tcPr>
            <w:tcW w:type="dxa" w:w="5184"/>
            <w:tcMar>
              <w:top w:w="100" w:type="dxa"/>
              <w:start w:w="120" w:type="dxa"/>
              <w:bottom w:w="100" w:type="dxa"/>
              <w:end w:w="120" w:type="dxa"/>
            </w:tcMar>
            <w:vAlign w:val="center"/>
          </w:tcPr>
          <w:p>
            <w:r>
              <w:t>Live pages crawled on 8 Oct 2026; no cached assumptions used</w:t>
            </w:r>
          </w:p>
        </w:tc>
      </w:tr>
    </w:tbl>
    <w:p>
      <w:r>
        <w:t>Scope note: public page content, live crawl metadata, indexed URL patterns, internal links, pricing, local signals, author/profile signals, and search-visible off-page profiles were verified live. The crawl surface does not expose raw &lt;head&gt; source reliably; canonical/OG/Twitter/viewport/JSON-LD findings are therefore marked “not independently confirmed” rather than guessed.</w:t>
      </w:r>
    </w:p>
    <w:p>
      <w:r>
        <w:br w:type="page"/>
      </w:r>
    </w:p>
    <w:p>
      <w:pPr>
        <w:pStyle w:val="Heading1"/>
        <w:keepNext/>
      </w:pPr>
      <w:r>
        <w:t>SECTION 1: EXECUTIVE SUMMARY</w:t>
      </w:r>
    </w:p>
    <w:p>
      <w:r>
        <w:t>The site has a strong service architecture and unusually good commercial detail for a solo developer: location pages, project ranges, WhatsApp, booking, case-study links, and a real Noida address are all present. The biggest ranking risks are duplicate/overlapping money pages, indexed /public/ URLs, stale Q3 messaging, pricing contradictions, and mixed identity language (“I” vs “we/our” vs “web designer”).</w:t>
      </w:r>
    </w:p>
    <w:p>
      <w:pPr>
        <w:pStyle w:val="Heading2"/>
      </w:pPr>
      <w:r>
        <w:t>What's working well</w:t>
      </w:r>
    </w:p>
    <w:p>
      <w:pPr>
        <w:pStyle w:val="ListBullet"/>
      </w:pPr>
      <w:r>
        <w:rPr>
          <w:color w:val="166534"/>
        </w:rPr>
        <w:t xml:space="preserve">✅ </w:t>
      </w:r>
      <w:r>
        <w:t>HTTPS is the live protocol across every crawled page.</w:t>
      </w:r>
    </w:p>
    <w:p>
      <w:pPr>
        <w:pStyle w:val="ListBullet"/>
      </w:pPr>
      <w:r>
        <w:rPr>
          <w:color w:val="166534"/>
        </w:rPr>
        <w:t xml:space="preserve">✅ </w:t>
      </w:r>
      <w:r>
        <w:t>Core location pages exist for Noida, Delhi NCR, India, UAE and Dubai, and are internally linked from navigation/footer areas.</w:t>
      </w:r>
    </w:p>
    <w:p>
      <w:pPr>
        <w:pStyle w:val="ListBullet"/>
      </w:pPr>
      <w:r>
        <w:rPr>
          <w:color w:val="166534"/>
        </w:rPr>
        <w:t xml:space="preserve">✅ </w:t>
      </w:r>
      <w:r>
        <w:t>Contact page includes a full Noida office address, Google Business link, Google Maps/directions links, phone and email.</w:t>
      </w:r>
    </w:p>
    <w:p>
      <w:pPr>
        <w:pStyle w:val="ListBullet"/>
      </w:pPr>
      <w:r>
        <w:rPr>
          <w:color w:val="166534"/>
        </w:rPr>
        <w:t xml:space="preserve">✅ </w:t>
      </w:r>
      <w:r>
        <w:t>Lead forms ask for project type, budget range and timeline; WhatsApp and “Book a call” are consistently available.</w:t>
      </w:r>
    </w:p>
    <w:p>
      <w:pPr>
        <w:pStyle w:val="ListBullet"/>
      </w:pPr>
      <w:r>
        <w:rPr>
          <w:color w:val="166534"/>
        </w:rPr>
        <w:t xml:space="preserve">✅ </w:t>
      </w:r>
      <w:r>
        <w:t>Key service pages use first-person expert positioning and specific stack language instead of generic agency copy.</w:t>
      </w:r>
    </w:p>
    <w:p>
      <w:pPr>
        <w:pStyle w:val="ListBullet"/>
      </w:pPr>
      <w:r>
        <w:rPr>
          <w:color w:val="166534"/>
        </w:rPr>
        <w:t xml:space="preserve">✅ </w:t>
      </w:r>
      <w:r>
        <w:t>Several commercial pages include direct pricing bands and real delivery/process detail.</w:t>
      </w:r>
    </w:p>
    <w:p>
      <w:pPr>
        <w:pStyle w:val="ListBullet"/>
      </w:pPr>
      <w:r>
        <w:rPr>
          <w:color w:val="166534"/>
        </w:rPr>
        <w:t xml:space="preserve">✅ </w:t>
      </w:r>
      <w:r>
        <w:t>Blog content links back to commercial SaaS/Laravel pages, which is the right direction for intent separation.</w:t>
      </w:r>
    </w:p>
    <w:p>
      <w:pPr>
        <w:pStyle w:val="Heading2"/>
      </w:pPr>
      <w:r>
        <w:t>What's still broken</w:t>
      </w:r>
    </w:p>
    <w:p>
      <w:pPr>
        <w:pStyle w:val="ListBullet"/>
      </w:pPr>
      <w:r>
        <w:rPr>
          <w:color w:val="B91C1C"/>
        </w:rPr>
        <w:t xml:space="preserve">❌ </w:t>
      </w:r>
      <w:r>
        <w:t>Search-visible /public/ URLs still exist, including /public/pricing and /public/wordpress-development.</w:t>
      </w:r>
    </w:p>
    <w:p>
      <w:pPr>
        <w:pStyle w:val="ListBullet"/>
      </w:pPr>
      <w:r>
        <w:rPr>
          <w:color w:val="B91C1C"/>
        </w:rPr>
        <w:t xml:space="preserve">❌ </w:t>
      </w:r>
      <w:r>
        <w:t>Commercial intent is split across too many Laravel URLs, especially /laravel-developer, /laravel-development and /laravel-developer-india.</w:t>
      </w:r>
    </w:p>
    <w:p>
      <w:pPr>
        <w:pStyle w:val="ListBullet"/>
      </w:pPr>
      <w:r>
        <w:rPr>
          <w:color w:val="B91C1C"/>
        </w:rPr>
        <w:t xml:space="preserve">❌ </w:t>
      </w:r>
      <w:r>
        <w:t>/build-saas-with-laravel is still live/indexed while /laravel-saas-development states sister URLs should 301 to it.</w:t>
      </w:r>
    </w:p>
    <w:p>
      <w:pPr>
        <w:pStyle w:val="ListBullet"/>
      </w:pPr>
      <w:r>
        <w:rPr>
          <w:color w:val="B91C1C"/>
        </w:rPr>
        <w:t xml:space="preserve">❌ </w:t>
      </w:r>
      <w:r>
        <w:t>Pricing conflicts: ₹40,000+ minimum messaging vs $149–$499 package cards and $25/hour on /pricing; ₹3,000/hour elsewhere.</w:t>
      </w:r>
    </w:p>
    <w:p>
      <w:pPr>
        <w:pStyle w:val="ListBullet"/>
      </w:pPr>
      <w:r>
        <w:rPr>
          <w:color w:val="B91C1C"/>
        </w:rPr>
        <w:t xml:space="preserve">❌ </w:t>
      </w:r>
      <w:r>
        <w:t>Site-wide availability banner still says “Q3 2026” even though the live audit date is 8 Oct 2026 (Q4).</w:t>
      </w:r>
    </w:p>
    <w:p>
      <w:pPr>
        <w:pStyle w:val="ListBullet"/>
      </w:pPr>
      <w:r>
        <w:rPr>
          <w:color w:val="B91C1C"/>
        </w:rPr>
        <w:t xml:space="preserve">❌ </w:t>
      </w:r>
      <w:r>
        <w:t>Several priority title tags exceed 60 characters; some exceed 70.</w:t>
      </w:r>
    </w:p>
    <w:p>
      <w:pPr>
        <w:pStyle w:val="ListBullet"/>
      </w:pPr>
      <w:r>
        <w:rPr>
          <w:color w:val="B91C1C"/>
        </w:rPr>
        <w:t xml:space="preserve">❌ </w:t>
      </w:r>
      <w:r>
        <w:t>React page targets India in the H1 but immediately shifts into Dubai-specific copy, weakening intent focus.</w:t>
      </w:r>
    </w:p>
    <w:p>
      <w:pPr>
        <w:pStyle w:val="ListBullet"/>
      </w:pPr>
      <w:r>
        <w:rPr>
          <w:color w:val="B91C1C"/>
        </w:rPr>
        <w:t xml:space="preserve">❌ </w:t>
      </w:r>
      <w:r>
        <w:t>Older pages/blog posts still use “we/our” and “web designer” language, conflicting with the solo senior Laravel positioning.</w:t>
      </w:r>
    </w:p>
    <w:p>
      <w:pPr>
        <w:pStyle w:val="ListBullet"/>
      </w:pPr>
      <w:r>
        <w:rPr>
          <w:color w:val="B91C1C"/>
        </w:rPr>
        <w:t xml:space="preserve">❌ </w:t>
      </w:r>
      <w:r>
        <w:t>DEV profile says “6+ yrs” while the site says “10+ years”, creating an E-E-A-T consistency problem.</w:t>
      </w:r>
    </w:p>
    <w:p>
      <w:pPr>
        <w:pStyle w:val="ListBullet"/>
      </w:pPr>
      <w:r>
        <w:rPr>
          <w:color w:val="B91C1C"/>
        </w:rPr>
        <w:t xml:space="preserve">❌ </w:t>
      </w:r>
      <w:r>
        <w:t>Raw canonical, OG, Twitter, viewport and JSON-LD markup could not be independently confirmed through the available live crawl surface; validation is required in source/DevTools.</w:t>
      </w:r>
    </w:p>
    <w:p>
      <w:r>
        <w:br w:type="page"/>
      </w:r>
    </w:p>
    <w:p>
      <w:pPr>
        <w:pStyle w:val="Heading2"/>
      </w:pPr>
      <w:r>
        <w:t>Overall scores</w:t>
      </w: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123B5D"/>
          </w:tcPr>
          <w:p>
            <w:r>
              <w:rPr>
                <w:b/>
                <w:color w:val="FFFFFF"/>
              </w:rPr>
              <w:t>Pillar</w:t>
            </w:r>
          </w:p>
        </w:tc>
        <w:tc>
          <w:tcPr>
            <w:tcW w:type="dxa" w:w="3456"/>
            <w:shd w:fill="123B5D"/>
          </w:tcPr>
          <w:p>
            <w:r>
              <w:rPr>
                <w:b/>
                <w:color w:val="FFFFFF"/>
              </w:rPr>
              <w:t>Score</w:t>
            </w:r>
          </w:p>
        </w:tc>
        <w:tc>
          <w:tcPr>
            <w:tcW w:type="dxa" w:w="3456"/>
            <w:shd w:fill="123B5D"/>
          </w:tcPr>
          <w:p>
            <w:r>
              <w:rPr>
                <w:b/>
                <w:color w:val="FFFFFF"/>
              </w:rPr>
              <w:t>Why</w:t>
            </w:r>
          </w:p>
        </w:tc>
      </w:tr>
      <w:tr>
        <w:tc>
          <w:tcPr>
            <w:tcW w:type="dxa" w:w="3456"/>
            <w:tcMar>
              <w:top w:w="80" w:type="dxa"/>
              <w:start w:w="90" w:type="dxa"/>
              <w:bottom w:w="80" w:type="dxa"/>
              <w:end w:w="90" w:type="dxa"/>
            </w:tcMar>
            <w:vAlign w:val="center"/>
          </w:tcPr>
          <w:p>
            <w:r>
              <w:t>Technical SEO</w:t>
            </w:r>
          </w:p>
        </w:tc>
        <w:tc>
          <w:tcPr>
            <w:tcW w:type="dxa" w:w="3456"/>
            <w:tcMar>
              <w:top w:w="80" w:type="dxa"/>
              <w:start w:w="90" w:type="dxa"/>
              <w:bottom w:w="80" w:type="dxa"/>
              <w:end w:w="90" w:type="dxa"/>
            </w:tcMar>
            <w:vAlign w:val="center"/>
          </w:tcPr>
          <w:p>
            <w:r>
              <w:t>6.0/10</w:t>
            </w:r>
          </w:p>
        </w:tc>
        <w:tc>
          <w:tcPr>
            <w:tcW w:type="dxa" w:w="3456"/>
            <w:tcMar>
              <w:top w:w="80" w:type="dxa"/>
              <w:start w:w="90" w:type="dxa"/>
              <w:bottom w:w="80" w:type="dxa"/>
              <w:end w:w="90" w:type="dxa"/>
            </w:tcMar>
            <w:vAlign w:val="center"/>
          </w:tcPr>
          <w:p>
            <w:r>
              <w:t>Good HTTPS/internal architecture; /public/ indexation and source-level verification gaps.</w:t>
            </w:r>
          </w:p>
        </w:tc>
      </w:tr>
      <w:tr>
        <w:tc>
          <w:tcPr>
            <w:tcW w:type="dxa" w:w="3456"/>
            <w:tcMar>
              <w:top w:w="80" w:type="dxa"/>
              <w:start w:w="90" w:type="dxa"/>
              <w:bottom w:w="80" w:type="dxa"/>
              <w:end w:w="90" w:type="dxa"/>
            </w:tcMar>
            <w:vAlign w:val="center"/>
          </w:tcPr>
          <w:p>
            <w:r>
              <w:t>On-Page SEO</w:t>
            </w:r>
          </w:p>
        </w:tc>
        <w:tc>
          <w:tcPr>
            <w:tcW w:type="dxa" w:w="3456"/>
            <w:tcMar>
              <w:top w:w="80" w:type="dxa"/>
              <w:start w:w="90" w:type="dxa"/>
              <w:bottom w:w="80" w:type="dxa"/>
              <w:end w:w="90" w:type="dxa"/>
            </w:tcMar>
            <w:vAlign w:val="center"/>
          </w:tcPr>
          <w:p>
            <w:r>
              <w:t>6.5/10</w:t>
            </w:r>
          </w:p>
        </w:tc>
        <w:tc>
          <w:tcPr>
            <w:tcW w:type="dxa" w:w="3456"/>
            <w:tcMar>
              <w:top w:w="80" w:type="dxa"/>
              <w:start w:w="90" w:type="dxa"/>
              <w:bottom w:w="80" w:type="dxa"/>
              <w:end w:w="90" w:type="dxa"/>
            </w:tcMar>
            <w:vAlign w:val="center"/>
          </w:tcPr>
          <w:p>
            <w:r>
              <w:t>Strong H1 targeting; long titles and overlapping money pages.</w:t>
            </w:r>
          </w:p>
        </w:tc>
      </w:tr>
      <w:tr>
        <w:tc>
          <w:tcPr>
            <w:tcW w:type="dxa" w:w="3456"/>
            <w:tcMar>
              <w:top w:w="80" w:type="dxa"/>
              <w:start w:w="90" w:type="dxa"/>
              <w:bottom w:w="80" w:type="dxa"/>
              <w:end w:w="90" w:type="dxa"/>
            </w:tcMar>
            <w:vAlign w:val="center"/>
          </w:tcPr>
          <w:p>
            <w:r>
              <w:t>Content &amp; E-E-A-T</w:t>
            </w:r>
          </w:p>
        </w:tc>
        <w:tc>
          <w:tcPr>
            <w:tcW w:type="dxa" w:w="3456"/>
            <w:tcMar>
              <w:top w:w="80" w:type="dxa"/>
              <w:start w:w="90" w:type="dxa"/>
              <w:bottom w:w="80" w:type="dxa"/>
              <w:end w:w="90" w:type="dxa"/>
            </w:tcMar>
            <w:vAlign w:val="center"/>
          </w:tcPr>
          <w:p>
            <w:r>
              <w:t>7.0/10</w:t>
            </w:r>
          </w:p>
        </w:tc>
        <w:tc>
          <w:tcPr>
            <w:tcW w:type="dxa" w:w="3456"/>
            <w:tcMar>
              <w:top w:w="80" w:type="dxa"/>
              <w:start w:w="90" w:type="dxa"/>
              <w:bottom w:w="80" w:type="dxa"/>
              <w:end w:w="90" w:type="dxa"/>
            </w:tcMar>
            <w:vAlign w:val="center"/>
          </w:tcPr>
          <w:p>
            <w:r>
              <w:t>Detailed expert copy; identity/experience inconsistencies remain.</w:t>
            </w:r>
          </w:p>
        </w:tc>
      </w:tr>
      <w:tr>
        <w:tc>
          <w:tcPr>
            <w:tcW w:type="dxa" w:w="3456"/>
            <w:tcMar>
              <w:top w:w="80" w:type="dxa"/>
              <w:start w:w="90" w:type="dxa"/>
              <w:bottom w:w="80" w:type="dxa"/>
              <w:end w:w="90" w:type="dxa"/>
            </w:tcMar>
            <w:vAlign w:val="center"/>
          </w:tcPr>
          <w:p>
            <w:r>
              <w:t>Schema</w:t>
            </w:r>
          </w:p>
        </w:tc>
        <w:tc>
          <w:tcPr>
            <w:tcW w:type="dxa" w:w="3456"/>
            <w:tcMar>
              <w:top w:w="80" w:type="dxa"/>
              <w:start w:w="90" w:type="dxa"/>
              <w:bottom w:w="80" w:type="dxa"/>
              <w:end w:w="90" w:type="dxa"/>
            </w:tcMar>
            <w:vAlign w:val="center"/>
          </w:tcPr>
          <w:p>
            <w:r>
              <w:t>4.0/10</w:t>
            </w:r>
          </w:p>
        </w:tc>
        <w:tc>
          <w:tcPr>
            <w:tcW w:type="dxa" w:w="3456"/>
            <w:tcMar>
              <w:top w:w="80" w:type="dxa"/>
              <w:start w:w="90" w:type="dxa"/>
              <w:bottom w:w="80" w:type="dxa"/>
              <w:end w:w="90" w:type="dxa"/>
            </w:tcMar>
            <w:vAlign w:val="center"/>
          </w:tcPr>
          <w:p>
            <w:r>
              <w:t>Rich structured-data coverage not independently confirmed; ready-to-paste schema supplied below.</w:t>
            </w:r>
          </w:p>
        </w:tc>
      </w:tr>
      <w:tr>
        <w:tc>
          <w:tcPr>
            <w:tcW w:type="dxa" w:w="3456"/>
            <w:tcMar>
              <w:top w:w="80" w:type="dxa"/>
              <w:start w:w="90" w:type="dxa"/>
              <w:bottom w:w="80" w:type="dxa"/>
              <w:end w:w="90" w:type="dxa"/>
            </w:tcMar>
            <w:vAlign w:val="center"/>
          </w:tcPr>
          <w:p>
            <w:r>
              <w:t>Off-Page</w:t>
            </w:r>
          </w:p>
        </w:tc>
        <w:tc>
          <w:tcPr>
            <w:tcW w:type="dxa" w:w="3456"/>
            <w:tcMar>
              <w:top w:w="80" w:type="dxa"/>
              <w:start w:w="90" w:type="dxa"/>
              <w:bottom w:w="80" w:type="dxa"/>
              <w:end w:w="90" w:type="dxa"/>
            </w:tcMar>
            <w:vAlign w:val="center"/>
          </w:tcPr>
          <w:p>
            <w:r>
              <w:t>4.5/10</w:t>
            </w:r>
          </w:p>
        </w:tc>
        <w:tc>
          <w:tcPr>
            <w:tcW w:type="dxa" w:w="3456"/>
            <w:tcMar>
              <w:top w:w="80" w:type="dxa"/>
              <w:start w:w="90" w:type="dxa"/>
              <w:bottom w:w="80" w:type="dxa"/>
              <w:end w:w="90" w:type="dxa"/>
            </w:tcMar>
            <w:vAlign w:val="center"/>
          </w:tcPr>
          <w:p>
            <w:r>
              <w:t>LinkedIn + DEV found; no verified Clutch/GoodFirms footprint in live search.</w:t>
            </w:r>
          </w:p>
        </w:tc>
      </w:tr>
      <w:tr>
        <w:tc>
          <w:tcPr>
            <w:tcW w:type="dxa" w:w="3456"/>
            <w:tcMar>
              <w:top w:w="80" w:type="dxa"/>
              <w:start w:w="90" w:type="dxa"/>
              <w:bottom w:w="80" w:type="dxa"/>
              <w:end w:w="90" w:type="dxa"/>
            </w:tcMar>
            <w:vAlign w:val="center"/>
          </w:tcPr>
          <w:p>
            <w:r>
              <w:t>Local SEO</w:t>
            </w:r>
          </w:p>
        </w:tc>
        <w:tc>
          <w:tcPr>
            <w:tcW w:type="dxa" w:w="3456"/>
            <w:tcMar>
              <w:top w:w="80" w:type="dxa"/>
              <w:start w:w="90" w:type="dxa"/>
              <w:bottom w:w="80" w:type="dxa"/>
              <w:end w:w="90" w:type="dxa"/>
            </w:tcMar>
            <w:vAlign w:val="center"/>
          </w:tcPr>
          <w:p>
            <w:r>
              <w:t>7.5/10</w:t>
            </w:r>
          </w:p>
        </w:tc>
        <w:tc>
          <w:tcPr>
            <w:tcW w:type="dxa" w:w="3456"/>
            <w:tcMar>
              <w:top w:w="80" w:type="dxa"/>
              <w:start w:w="90" w:type="dxa"/>
              <w:bottom w:w="80" w:type="dxa"/>
              <w:end w:w="90" w:type="dxa"/>
            </w:tcMar>
            <w:vAlign w:val="center"/>
          </w:tcPr>
          <w:p>
            <w:r>
              <w:t>Strong address/GBP/maps; NAP is not equally visible on every page.</w:t>
            </w:r>
          </w:p>
        </w:tc>
      </w:tr>
      <w:tr>
        <w:tc>
          <w:tcPr>
            <w:tcW w:type="dxa" w:w="3456"/>
            <w:tcMar>
              <w:top w:w="80" w:type="dxa"/>
              <w:start w:w="90" w:type="dxa"/>
              <w:bottom w:w="80" w:type="dxa"/>
              <w:end w:w="90" w:type="dxa"/>
            </w:tcMar>
            <w:vAlign w:val="center"/>
          </w:tcPr>
          <w:p>
            <w:r>
              <w:t>CRO</w:t>
            </w:r>
          </w:p>
        </w:tc>
        <w:tc>
          <w:tcPr>
            <w:tcW w:type="dxa" w:w="3456"/>
            <w:tcMar>
              <w:top w:w="80" w:type="dxa"/>
              <w:start w:w="90" w:type="dxa"/>
              <w:bottom w:w="80" w:type="dxa"/>
              <w:end w:w="90" w:type="dxa"/>
            </w:tcMar>
            <w:vAlign w:val="center"/>
          </w:tcPr>
          <w:p>
            <w:r>
              <w:t>6.0/10</w:t>
            </w:r>
          </w:p>
        </w:tc>
        <w:tc>
          <w:tcPr>
            <w:tcW w:type="dxa" w:w="3456"/>
            <w:tcMar>
              <w:top w:w="80" w:type="dxa"/>
              <w:start w:w="90" w:type="dxa"/>
              <w:bottom w:w="80" w:type="dxa"/>
              <w:end w:w="90" w:type="dxa"/>
            </w:tcMar>
            <w:vAlign w:val="center"/>
          </w:tcPr>
          <w:p>
            <w:r>
              <w:t>Excellent CTA access/form qualification; pricing and stale Q3 message reduce trust.</w:t>
            </w:r>
          </w:p>
        </w:tc>
      </w:tr>
    </w:tbl>
    <w:p>
      <w:r>
        <w:br w:type="page"/>
      </w:r>
    </w:p>
    <w:p>
      <w:pPr>
        <w:pStyle w:val="Heading1"/>
        <w:keepNext/>
      </w:pPr>
      <w:r>
        <w:t>SECTION 2: ISSUES TABLE</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123B5D"/>
            <w:tcMar>
              <w:top w:w="90" w:type="dxa"/>
              <w:start w:w="80" w:type="dxa"/>
              <w:bottom w:w="90" w:type="dxa"/>
              <w:end w:w="80" w:type="dxa"/>
            </w:tcMar>
          </w:tcPr>
          <w:p>
            <w:r>
              <w:rPr>
                <w:b/>
                <w:color w:val="FFFFFF"/>
              </w:rPr>
              <w:t>Priority</w:t>
            </w:r>
          </w:p>
        </w:tc>
        <w:tc>
          <w:tcPr>
            <w:tcW w:type="dxa" w:w="2592"/>
            <w:shd w:fill="123B5D"/>
            <w:tcMar>
              <w:top w:w="90" w:type="dxa"/>
              <w:start w:w="80" w:type="dxa"/>
              <w:bottom w:w="90" w:type="dxa"/>
              <w:end w:w="80" w:type="dxa"/>
            </w:tcMar>
          </w:tcPr>
          <w:p>
            <w:r>
              <w:rPr>
                <w:b/>
                <w:color w:val="FFFFFF"/>
              </w:rPr>
              <w:t>Issue (with exact live evidence)</w:t>
            </w:r>
          </w:p>
        </w:tc>
        <w:tc>
          <w:tcPr>
            <w:tcW w:type="dxa" w:w="2592"/>
            <w:shd w:fill="123B5D"/>
            <w:tcMar>
              <w:top w:w="90" w:type="dxa"/>
              <w:start w:w="80" w:type="dxa"/>
              <w:bottom w:w="90" w:type="dxa"/>
              <w:end w:w="80" w:type="dxa"/>
            </w:tcMar>
          </w:tcPr>
          <w:p>
            <w:r>
              <w:rPr>
                <w:b/>
                <w:color w:val="FFFFFF"/>
              </w:rPr>
              <w:t>Page</w:t>
            </w:r>
          </w:p>
        </w:tc>
        <w:tc>
          <w:tcPr>
            <w:tcW w:type="dxa" w:w="2592"/>
            <w:shd w:fill="123B5D"/>
            <w:tcMar>
              <w:top w:w="90" w:type="dxa"/>
              <w:start w:w="80" w:type="dxa"/>
              <w:bottom w:w="90" w:type="dxa"/>
              <w:end w:w="80" w:type="dxa"/>
            </w:tcMar>
          </w:tcPr>
          <w:p>
            <w:r>
              <w:rPr>
                <w:b/>
                <w:color w:val="FFFFFF"/>
              </w:rPr>
              <w:t>Fix</w:t>
            </w:r>
          </w:p>
        </w:tc>
      </w:tr>
      <w:tr>
        <w:tc>
          <w:tcPr>
            <w:tcW w:type="dxa" w:w="2592"/>
            <w:shd w:fill="F8D7DA"/>
            <w:tcMar>
              <w:top w:w="75" w:type="dxa"/>
              <w:start w:w="75" w:type="dxa"/>
              <w:bottom w:w="75" w:type="dxa"/>
              <w:end w:w="75" w:type="dxa"/>
            </w:tcMar>
            <w:vAlign w:val="center"/>
          </w:tcPr>
          <w:p>
            <w:r>
              <w:rPr>
                <w:b/>
                <w:sz w:val="17"/>
              </w:rPr>
              <w:t>CRITICAL</w:t>
            </w:r>
          </w:p>
        </w:tc>
        <w:tc>
          <w:tcPr>
            <w:tcW w:type="dxa" w:w="2592"/>
            <w:tcMar>
              <w:top w:w="75" w:type="dxa"/>
              <w:start w:w="75" w:type="dxa"/>
              <w:bottom w:w="75" w:type="dxa"/>
              <w:end w:w="75" w:type="dxa"/>
            </w:tcMar>
            <w:vAlign w:val="center"/>
          </w:tcPr>
          <w:p>
            <w:r>
              <w:rPr>
                <w:sz w:val="17"/>
              </w:rPr>
              <w:t>Indexed /public/ duplicate URLs</w:t>
              <w:br/>
              <w:t>LIVE FINDING: live search returns “https://aruntyagi.com/public/pricing” and “/public/wordpress-development”. These duplicate clean URLs and can split signals.</w:t>
            </w:r>
          </w:p>
        </w:tc>
        <w:tc>
          <w:tcPr>
            <w:tcW w:type="dxa" w:w="2592"/>
            <w:tcMar>
              <w:top w:w="75" w:type="dxa"/>
              <w:start w:w="75" w:type="dxa"/>
              <w:bottom w:w="75" w:type="dxa"/>
              <w:end w:w="75" w:type="dxa"/>
            </w:tcMar>
            <w:vAlign w:val="center"/>
          </w:tcPr>
          <w:p>
            <w:r>
              <w:rPr>
                <w:sz w:val="17"/>
              </w:rPr>
              <w:t>/public/pricing, /public/wordpress-development</w:t>
            </w:r>
          </w:p>
        </w:tc>
        <w:tc>
          <w:tcPr>
            <w:tcW w:type="dxa" w:w="2592"/>
            <w:tcMar>
              <w:top w:w="75" w:type="dxa"/>
              <w:start w:w="75" w:type="dxa"/>
              <w:bottom w:w="75" w:type="dxa"/>
              <w:end w:w="75" w:type="dxa"/>
            </w:tcMar>
            <w:vAlign w:val="center"/>
          </w:tcPr>
          <w:p>
            <w:r>
              <w:rPr>
                <w:sz w:val="17"/>
              </w:rPr>
              <w:t>301 every /public/* URL to the clean equivalent; remove from sitemap; canonicalize clean URL only; request removal only after redirects are live.</w:t>
            </w:r>
          </w:p>
        </w:tc>
      </w:tr>
      <w:tr>
        <w:tc>
          <w:tcPr>
            <w:tcW w:type="dxa" w:w="2592"/>
            <w:shd w:fill="F8D7DA"/>
            <w:tcMar>
              <w:top w:w="75" w:type="dxa"/>
              <w:start w:w="75" w:type="dxa"/>
              <w:bottom w:w="75" w:type="dxa"/>
              <w:end w:w="75" w:type="dxa"/>
            </w:tcMar>
            <w:vAlign w:val="center"/>
          </w:tcPr>
          <w:p>
            <w:r>
              <w:rPr>
                <w:b/>
                <w:sz w:val="17"/>
              </w:rPr>
              <w:t>CRITICAL</w:t>
            </w:r>
          </w:p>
        </w:tc>
        <w:tc>
          <w:tcPr>
            <w:tcW w:type="dxa" w:w="2592"/>
            <w:tcMar>
              <w:top w:w="75" w:type="dxa"/>
              <w:start w:w="75" w:type="dxa"/>
              <w:bottom w:w="75" w:type="dxa"/>
              <w:end w:w="75" w:type="dxa"/>
            </w:tcMar>
            <w:vAlign w:val="center"/>
          </w:tcPr>
          <w:p>
            <w:r>
              <w:rPr>
                <w:sz w:val="17"/>
              </w:rPr>
              <w:t>SaaS commercial duplicate still live</w:t>
              <w:br/>
              <w:t>LIVE FINDING: /laravel-saas-development says “Older sister URLs 301 here so Google does not split impressions,” but /build-saas-with-laravel still resolves and is indexed.</w:t>
            </w:r>
          </w:p>
        </w:tc>
        <w:tc>
          <w:tcPr>
            <w:tcW w:type="dxa" w:w="2592"/>
            <w:tcMar>
              <w:top w:w="75" w:type="dxa"/>
              <w:start w:w="75" w:type="dxa"/>
              <w:bottom w:w="75" w:type="dxa"/>
              <w:end w:w="75" w:type="dxa"/>
            </w:tcMar>
            <w:vAlign w:val="center"/>
          </w:tcPr>
          <w:p>
            <w:r>
              <w:rPr>
                <w:sz w:val="17"/>
              </w:rPr>
              <w:t>/build-saas-with-laravel + /laravel-saas-development</w:t>
            </w:r>
          </w:p>
        </w:tc>
        <w:tc>
          <w:tcPr>
            <w:tcW w:type="dxa" w:w="2592"/>
            <w:tcMar>
              <w:top w:w="75" w:type="dxa"/>
              <w:start w:w="75" w:type="dxa"/>
              <w:bottom w:w="75" w:type="dxa"/>
              <w:end w:w="75" w:type="dxa"/>
            </w:tcMar>
            <w:vAlign w:val="center"/>
          </w:tcPr>
          <w:p>
            <w:r>
              <w:rPr>
                <w:sz w:val="17"/>
              </w:rPr>
              <w:t>301 /build-saas-with-laravel → /laravel-saas-development. Keep informational “how to build” intent under /blog/.</w:t>
            </w:r>
          </w:p>
        </w:tc>
      </w:tr>
      <w:tr>
        <w:tc>
          <w:tcPr>
            <w:tcW w:type="dxa" w:w="2592"/>
            <w:shd w:fill="F8D7DA"/>
            <w:tcMar>
              <w:top w:w="75" w:type="dxa"/>
              <w:start w:w="75" w:type="dxa"/>
              <w:bottom w:w="75" w:type="dxa"/>
              <w:end w:w="75" w:type="dxa"/>
            </w:tcMar>
            <w:vAlign w:val="center"/>
          </w:tcPr>
          <w:p>
            <w:r>
              <w:rPr>
                <w:b/>
                <w:sz w:val="17"/>
              </w:rPr>
              <w:t>CRITICAL</w:t>
            </w:r>
          </w:p>
        </w:tc>
        <w:tc>
          <w:tcPr>
            <w:tcW w:type="dxa" w:w="2592"/>
            <w:tcMar>
              <w:top w:w="75" w:type="dxa"/>
              <w:start w:w="75" w:type="dxa"/>
              <w:bottom w:w="75" w:type="dxa"/>
              <w:end w:w="75" w:type="dxa"/>
            </w:tcMar>
            <w:vAlign w:val="center"/>
          </w:tcPr>
          <w:p>
            <w:r>
              <w:rPr>
                <w:sz w:val="17"/>
              </w:rPr>
              <w:t>Pricing strategy contradicts itself</w:t>
              <w:br/>
              <w:t>LIVE FINDING: /pricing advertises $149 business site, $399 Laravel app and $25/hour; multiple service/contact pages say “Projects typically from ₹40,000+”; rate guide states ₹3,000/hr.</w:t>
            </w:r>
          </w:p>
        </w:tc>
        <w:tc>
          <w:tcPr>
            <w:tcW w:type="dxa" w:w="2592"/>
            <w:tcMar>
              <w:top w:w="75" w:type="dxa"/>
              <w:start w:w="75" w:type="dxa"/>
              <w:bottom w:w="75" w:type="dxa"/>
              <w:end w:w="75" w:type="dxa"/>
            </w:tcMar>
            <w:vAlign w:val="center"/>
          </w:tcPr>
          <w:p>
            <w:r>
              <w:rPr>
                <w:sz w:val="17"/>
              </w:rPr>
              <w:t>/pricing + core service pages</w:t>
            </w:r>
          </w:p>
        </w:tc>
        <w:tc>
          <w:tcPr>
            <w:tcW w:type="dxa" w:w="2592"/>
            <w:tcMar>
              <w:top w:w="75" w:type="dxa"/>
              <w:start w:w="75" w:type="dxa"/>
              <w:bottom w:w="75" w:type="dxa"/>
              <w:end w:w="75" w:type="dxa"/>
            </w:tcMar>
            <w:vAlign w:val="center"/>
          </w:tcPr>
          <w:p>
            <w:r>
              <w:rPr>
                <w:sz w:val="17"/>
              </w:rPr>
              <w:t>Replace commodity package cards with one consistent pricing model: “Focused engagements from ₹40,000; SaaS MVP ₹1.2L–₹4.5L; consulting ₹3,000/hr; UAE from AED 5,500.”</w:t>
            </w:r>
          </w:p>
        </w:tc>
      </w:tr>
      <w:tr>
        <w:tc>
          <w:tcPr>
            <w:tcW w:type="dxa" w:w="2592"/>
            <w:shd w:fill="FCE5CD"/>
            <w:tcMar>
              <w:top w:w="75" w:type="dxa"/>
              <w:start w:w="75" w:type="dxa"/>
              <w:bottom w:w="75" w:type="dxa"/>
              <w:end w:w="75" w:type="dxa"/>
            </w:tcMar>
            <w:vAlign w:val="center"/>
          </w:tcPr>
          <w:p>
            <w:r>
              <w:rPr>
                <w:b/>
                <w:sz w:val="17"/>
              </w:rPr>
              <w:t>HIGH</w:t>
            </w:r>
          </w:p>
        </w:tc>
        <w:tc>
          <w:tcPr>
            <w:tcW w:type="dxa" w:w="2592"/>
            <w:tcMar>
              <w:top w:w="75" w:type="dxa"/>
              <w:start w:w="75" w:type="dxa"/>
              <w:bottom w:w="75" w:type="dxa"/>
              <w:end w:w="75" w:type="dxa"/>
            </w:tcMar>
            <w:vAlign w:val="center"/>
          </w:tcPr>
          <w:p>
            <w:r>
              <w:rPr>
                <w:sz w:val="17"/>
              </w:rPr>
              <w:t>Stale Q3 availability banner</w:t>
              <w:br/>
              <w:t>LIVE FINDING: multiple live pages still show “Currently accepting 2 new clients for Q3 2026” on 8 Oct 2026.</w:t>
            </w:r>
          </w:p>
        </w:tc>
        <w:tc>
          <w:tcPr>
            <w:tcW w:type="dxa" w:w="2592"/>
            <w:tcMar>
              <w:top w:w="75" w:type="dxa"/>
              <w:start w:w="75" w:type="dxa"/>
              <w:bottom w:w="75" w:type="dxa"/>
              <w:end w:w="75" w:type="dxa"/>
            </w:tcMar>
            <w:vAlign w:val="center"/>
          </w:tcPr>
          <w:p>
            <w:r>
              <w:rPr>
                <w:sz w:val="17"/>
              </w:rPr>
              <w:t>Site-wide</w:t>
            </w:r>
          </w:p>
        </w:tc>
        <w:tc>
          <w:tcPr>
            <w:tcW w:type="dxa" w:w="2592"/>
            <w:tcMar>
              <w:top w:w="75" w:type="dxa"/>
              <w:start w:w="75" w:type="dxa"/>
              <w:bottom w:w="75" w:type="dxa"/>
              <w:end w:w="75" w:type="dxa"/>
            </w:tcMar>
            <w:vAlign w:val="center"/>
          </w:tcPr>
          <w:p>
            <w:r>
              <w:rPr>
                <w:sz w:val="17"/>
              </w:rPr>
              <w:t>Change globally to “Currently accepting 2 new projects for Q4 2026 — book a free discovery call.”</w:t>
            </w:r>
          </w:p>
        </w:tc>
      </w:tr>
      <w:tr>
        <w:tc>
          <w:tcPr>
            <w:tcW w:type="dxa" w:w="2592"/>
            <w:shd w:fill="FCE5CD"/>
            <w:tcMar>
              <w:top w:w="75" w:type="dxa"/>
              <w:start w:w="75" w:type="dxa"/>
              <w:bottom w:w="75" w:type="dxa"/>
              <w:end w:w="75" w:type="dxa"/>
            </w:tcMar>
            <w:vAlign w:val="center"/>
          </w:tcPr>
          <w:p>
            <w:r>
              <w:rPr>
                <w:b/>
                <w:sz w:val="17"/>
              </w:rPr>
              <w:t>HIGH</w:t>
            </w:r>
          </w:p>
        </w:tc>
        <w:tc>
          <w:tcPr>
            <w:tcW w:type="dxa" w:w="2592"/>
            <w:tcMar>
              <w:top w:w="75" w:type="dxa"/>
              <w:start w:w="75" w:type="dxa"/>
              <w:bottom w:w="75" w:type="dxa"/>
              <w:end w:w="75" w:type="dxa"/>
            </w:tcMar>
            <w:vAlign w:val="center"/>
          </w:tcPr>
          <w:p>
            <w:r>
              <w:rPr>
                <w:sz w:val="17"/>
              </w:rPr>
              <w:t>Laravel keyword cannibalization</w:t>
              <w:br/>
              <w:t>LIVE FINDING: four separate commercial pages all target broad “Laravel developer / freelance Laravel developer in India / hire Laravel developer” intent.</w:t>
            </w:r>
          </w:p>
        </w:tc>
        <w:tc>
          <w:tcPr>
            <w:tcW w:type="dxa" w:w="2592"/>
            <w:tcMar>
              <w:top w:w="75" w:type="dxa"/>
              <w:start w:w="75" w:type="dxa"/>
              <w:bottom w:w="75" w:type="dxa"/>
              <w:end w:w="75" w:type="dxa"/>
            </w:tcMar>
            <w:vAlign w:val="center"/>
          </w:tcPr>
          <w:p>
            <w:r>
              <w:rPr>
                <w:sz w:val="17"/>
              </w:rPr>
              <w:t>/laravel-developer, /laravel-development, /laravel-developer-india, /hire-laravel-developer</w:t>
            </w:r>
          </w:p>
        </w:tc>
        <w:tc>
          <w:tcPr>
            <w:tcW w:type="dxa" w:w="2592"/>
            <w:tcMar>
              <w:top w:w="75" w:type="dxa"/>
              <w:start w:w="75" w:type="dxa"/>
              <w:bottom w:w="75" w:type="dxa"/>
              <w:end w:w="75" w:type="dxa"/>
            </w:tcMar>
            <w:vAlign w:val="center"/>
          </w:tcPr>
          <w:p>
            <w:r>
              <w:rPr>
                <w:sz w:val="17"/>
              </w:rPr>
              <w:t>Assign one primary keyword per URL and 301/retarget overlapping pages. Recommended map is in Section 4.</w:t>
            </w:r>
          </w:p>
        </w:tc>
      </w:tr>
      <w:tr>
        <w:tc>
          <w:tcPr>
            <w:tcW w:type="dxa" w:w="2592"/>
            <w:shd w:fill="FCE5CD"/>
            <w:tcMar>
              <w:top w:w="75" w:type="dxa"/>
              <w:start w:w="75" w:type="dxa"/>
              <w:bottom w:w="75" w:type="dxa"/>
              <w:end w:w="75" w:type="dxa"/>
            </w:tcMar>
            <w:vAlign w:val="center"/>
          </w:tcPr>
          <w:p>
            <w:r>
              <w:rPr>
                <w:b/>
                <w:sz w:val="17"/>
              </w:rPr>
              <w:t>HIGH</w:t>
            </w:r>
          </w:p>
        </w:tc>
        <w:tc>
          <w:tcPr>
            <w:tcW w:type="dxa" w:w="2592"/>
            <w:tcMar>
              <w:top w:w="75" w:type="dxa"/>
              <w:start w:w="75" w:type="dxa"/>
              <w:bottom w:w="75" w:type="dxa"/>
              <w:end w:w="75" w:type="dxa"/>
            </w:tcMar>
            <w:vAlign w:val="center"/>
          </w:tcPr>
          <w:p>
            <w:r>
              <w:rPr>
                <w:sz w:val="17"/>
              </w:rPr>
              <w:t>Priority title tags exceed ~60 chars</w:t>
              <w:br/>
              <w:t>LIVE FINDING: live crawl titles count 62–77 chars on several priority pages; Delhi NCR = 73, React = 77, SaaS = 72.</w:t>
            </w:r>
          </w:p>
        </w:tc>
        <w:tc>
          <w:tcPr>
            <w:tcW w:type="dxa" w:w="2592"/>
            <w:tcMar>
              <w:top w:w="75" w:type="dxa"/>
              <w:start w:w="75" w:type="dxa"/>
              <w:bottom w:w="75" w:type="dxa"/>
              <w:end w:w="75" w:type="dxa"/>
            </w:tcMar>
            <w:vAlign w:val="center"/>
          </w:tcPr>
          <w:p>
            <w:r>
              <w:rPr>
                <w:sz w:val="17"/>
              </w:rPr>
              <w:t>Home, About, Laravel, India, Noida, Delhi NCR, Dubai, SaaS, React</w:t>
            </w:r>
          </w:p>
        </w:tc>
        <w:tc>
          <w:tcPr>
            <w:tcW w:type="dxa" w:w="2592"/>
            <w:tcMar>
              <w:top w:w="75" w:type="dxa"/>
              <w:start w:w="75" w:type="dxa"/>
              <w:bottom w:w="75" w:type="dxa"/>
              <w:end w:w="75" w:type="dxa"/>
            </w:tcMar>
            <w:vAlign w:val="center"/>
          </w:tcPr>
          <w:p>
            <w:r>
              <w:rPr>
                <w:sz w:val="17"/>
              </w:rPr>
              <w:t>Use the exact replacement title strings in Section 4; keep primary term first and brand last only when space permits.</w:t>
            </w:r>
          </w:p>
        </w:tc>
      </w:tr>
      <w:tr>
        <w:tc>
          <w:tcPr>
            <w:tcW w:type="dxa" w:w="2592"/>
            <w:shd w:fill="FCE5CD"/>
            <w:tcMar>
              <w:top w:w="75" w:type="dxa"/>
              <w:start w:w="75" w:type="dxa"/>
              <w:bottom w:w="75" w:type="dxa"/>
              <w:end w:w="75" w:type="dxa"/>
            </w:tcMar>
            <w:vAlign w:val="center"/>
          </w:tcPr>
          <w:p>
            <w:r>
              <w:rPr>
                <w:b/>
                <w:sz w:val="17"/>
              </w:rPr>
              <w:t>HIGH</w:t>
            </w:r>
          </w:p>
        </w:tc>
        <w:tc>
          <w:tcPr>
            <w:tcW w:type="dxa" w:w="2592"/>
            <w:tcMar>
              <w:top w:w="75" w:type="dxa"/>
              <w:start w:w="75" w:type="dxa"/>
              <w:bottom w:w="75" w:type="dxa"/>
              <w:end w:w="75" w:type="dxa"/>
            </w:tcMar>
            <w:vAlign w:val="center"/>
          </w:tcPr>
          <w:p>
            <w:r>
              <w:rPr>
                <w:sz w:val="17"/>
              </w:rPr>
              <w:t>React page has mixed India/Dubai intent</w:t>
              <w:br/>
              <w:t>LIVE FINDING: H1 is “Hire a React JS Developer in India…” then body immediately asks for a “React JS Freelance Developer in Dubai, UAE”.</w:t>
            </w:r>
          </w:p>
        </w:tc>
        <w:tc>
          <w:tcPr>
            <w:tcW w:type="dxa" w:w="2592"/>
            <w:tcMar>
              <w:top w:w="75" w:type="dxa"/>
              <w:start w:w="75" w:type="dxa"/>
              <w:bottom w:w="75" w:type="dxa"/>
              <w:end w:w="75" w:type="dxa"/>
            </w:tcMar>
            <w:vAlign w:val="center"/>
          </w:tcPr>
          <w:p>
            <w:r>
              <w:rPr>
                <w:sz w:val="17"/>
              </w:rPr>
              <w:t>/react-js-development</w:t>
            </w:r>
          </w:p>
        </w:tc>
        <w:tc>
          <w:tcPr>
            <w:tcW w:type="dxa" w:w="2592"/>
            <w:tcMar>
              <w:top w:w="75" w:type="dxa"/>
              <w:start w:w="75" w:type="dxa"/>
              <w:bottom w:w="75" w:type="dxa"/>
              <w:end w:w="75" w:type="dxa"/>
            </w:tcMar>
            <w:vAlign w:val="center"/>
          </w:tcPr>
          <w:p>
            <w:r>
              <w:rPr>
                <w:sz w:val="17"/>
              </w:rPr>
              <w:t>Keep /react-js-development India/global. Create or strengthen a dedicated /react-js-developer-dubai page and move Dubai-specific copy there.</w:t>
            </w:r>
          </w:p>
        </w:tc>
      </w:tr>
      <w:tr>
        <w:tc>
          <w:tcPr>
            <w:tcW w:type="dxa" w:w="2592"/>
            <w:shd w:fill="FCE5CD"/>
            <w:tcMar>
              <w:top w:w="75" w:type="dxa"/>
              <w:start w:w="75" w:type="dxa"/>
              <w:bottom w:w="75" w:type="dxa"/>
              <w:end w:w="75" w:type="dxa"/>
            </w:tcMar>
            <w:vAlign w:val="center"/>
          </w:tcPr>
          <w:p>
            <w:r>
              <w:rPr>
                <w:b/>
                <w:sz w:val="17"/>
              </w:rPr>
              <w:t>HIGH</w:t>
            </w:r>
          </w:p>
        </w:tc>
        <w:tc>
          <w:tcPr>
            <w:tcW w:type="dxa" w:w="2592"/>
            <w:tcMar>
              <w:top w:w="75" w:type="dxa"/>
              <w:start w:w="75" w:type="dxa"/>
              <w:bottom w:w="75" w:type="dxa"/>
              <w:end w:w="75" w:type="dxa"/>
            </w:tcMar>
            <w:vAlign w:val="center"/>
          </w:tcPr>
          <w:p>
            <w:r>
              <w:rPr>
                <w:sz w:val="17"/>
              </w:rPr>
              <w:t>Possible multiple-H1 template issue</w:t>
              <w:br/>
              <w:t>LIVE FINDING: live crawl exposes two H1s: “Expert React Native App Development…” and “React Native App Development Services | Hire React Native Freelance Developer Delhi NCR India”.</w:t>
            </w:r>
          </w:p>
        </w:tc>
        <w:tc>
          <w:tcPr>
            <w:tcW w:type="dxa" w:w="2592"/>
            <w:tcMar>
              <w:top w:w="75" w:type="dxa"/>
              <w:start w:w="75" w:type="dxa"/>
              <w:bottom w:w="75" w:type="dxa"/>
              <w:end w:w="75" w:type="dxa"/>
            </w:tcMar>
            <w:vAlign w:val="center"/>
          </w:tcPr>
          <w:p>
            <w:r>
              <w:rPr>
                <w:sz w:val="17"/>
              </w:rPr>
              <w:t>/react-native-app-development-services</w:t>
            </w:r>
          </w:p>
        </w:tc>
        <w:tc>
          <w:tcPr>
            <w:tcW w:type="dxa" w:w="2592"/>
            <w:tcMar>
              <w:top w:w="75" w:type="dxa"/>
              <w:start w:w="75" w:type="dxa"/>
              <w:bottom w:w="75" w:type="dxa"/>
              <w:end w:w="75" w:type="dxa"/>
            </w:tcMar>
            <w:vAlign w:val="center"/>
          </w:tcPr>
          <w:p>
            <w:r>
              <w:rPr>
                <w:sz w:val="17"/>
              </w:rPr>
              <w:t>Keep one H1 only. Convert the second heading to H2.</w:t>
            </w:r>
          </w:p>
        </w:tc>
      </w:tr>
      <w:tr>
        <w:tc>
          <w:tcPr>
            <w:tcW w:type="dxa" w:w="2592"/>
            <w:shd w:fill="FCE5CD"/>
            <w:tcMar>
              <w:top w:w="75" w:type="dxa"/>
              <w:start w:w="75" w:type="dxa"/>
              <w:bottom w:w="75" w:type="dxa"/>
              <w:end w:w="75" w:type="dxa"/>
            </w:tcMar>
            <w:vAlign w:val="center"/>
          </w:tcPr>
          <w:p>
            <w:r>
              <w:rPr>
                <w:b/>
                <w:sz w:val="17"/>
              </w:rPr>
              <w:t>HIGH</w:t>
            </w:r>
          </w:p>
        </w:tc>
        <w:tc>
          <w:tcPr>
            <w:tcW w:type="dxa" w:w="2592"/>
            <w:tcMar>
              <w:top w:w="75" w:type="dxa"/>
              <w:start w:w="75" w:type="dxa"/>
              <w:bottom w:w="75" w:type="dxa"/>
              <w:end w:w="75" w:type="dxa"/>
            </w:tcMar>
            <w:vAlign w:val="center"/>
          </w:tcPr>
          <w:p>
            <w:r>
              <w:rPr>
                <w:sz w:val="17"/>
              </w:rPr>
              <w:t>Pricing page lacks a crawl-visible H1</w:t>
              <w:br/>
              <w:t>LIVE FINDING: the first main heading exposed by the live crawl is H2 “Affordable Web Development Packages”; no H1 is exposed.</w:t>
            </w:r>
          </w:p>
        </w:tc>
        <w:tc>
          <w:tcPr>
            <w:tcW w:type="dxa" w:w="2592"/>
            <w:tcMar>
              <w:top w:w="75" w:type="dxa"/>
              <w:start w:w="75" w:type="dxa"/>
              <w:bottom w:w="75" w:type="dxa"/>
              <w:end w:w="75" w:type="dxa"/>
            </w:tcMar>
            <w:vAlign w:val="center"/>
          </w:tcPr>
          <w:p>
            <w:r>
              <w:rPr>
                <w:sz w:val="17"/>
              </w:rPr>
              <w:t>/pricing</w:t>
            </w:r>
          </w:p>
        </w:tc>
        <w:tc>
          <w:tcPr>
            <w:tcW w:type="dxa" w:w="2592"/>
            <w:tcMar>
              <w:top w:w="75" w:type="dxa"/>
              <w:start w:w="75" w:type="dxa"/>
              <w:bottom w:w="75" w:type="dxa"/>
              <w:end w:w="75" w:type="dxa"/>
            </w:tcMar>
            <w:vAlign w:val="center"/>
          </w:tcPr>
          <w:p>
            <w:r>
              <w:rPr>
                <w:sz w:val="17"/>
              </w:rPr>
              <w:t>Add H1: “Laravel &amp; Web Development Pricing — India &amp; UAE”.</w:t>
            </w:r>
          </w:p>
        </w:tc>
      </w:tr>
      <w:tr>
        <w:tc>
          <w:tcPr>
            <w:tcW w:type="dxa" w:w="2592"/>
            <w:shd w:fill="FCE5CD"/>
            <w:tcMar>
              <w:top w:w="75" w:type="dxa"/>
              <w:start w:w="75" w:type="dxa"/>
              <w:bottom w:w="75" w:type="dxa"/>
              <w:end w:w="75" w:type="dxa"/>
            </w:tcMar>
            <w:vAlign w:val="center"/>
          </w:tcPr>
          <w:p>
            <w:r>
              <w:rPr>
                <w:b/>
                <w:sz w:val="17"/>
              </w:rPr>
              <w:t>HIGH</w:t>
            </w:r>
          </w:p>
        </w:tc>
        <w:tc>
          <w:tcPr>
            <w:tcW w:type="dxa" w:w="2592"/>
            <w:tcMar>
              <w:top w:w="75" w:type="dxa"/>
              <w:start w:w="75" w:type="dxa"/>
              <w:bottom w:w="75" w:type="dxa"/>
              <w:end w:w="75" w:type="dxa"/>
            </w:tcMar>
            <w:vAlign w:val="center"/>
          </w:tcPr>
          <w:p>
            <w:r>
              <w:rPr>
                <w:sz w:val="17"/>
              </w:rPr>
              <w:t>Solo-brand voice is inconsistent</w:t>
              <w:br/>
              <w:t>LIVE FINDING: /delhi says “At ArunTyagi.com, we offer…”; older blog says “At Arun Tyagi, we specialize…”; several footers label Arun “Freelance web designer &amp; full-stack developer”.</w:t>
            </w:r>
          </w:p>
        </w:tc>
        <w:tc>
          <w:tcPr>
            <w:tcW w:type="dxa" w:w="2592"/>
            <w:tcMar>
              <w:top w:w="75" w:type="dxa"/>
              <w:start w:w="75" w:type="dxa"/>
              <w:bottom w:w="75" w:type="dxa"/>
              <w:end w:w="75" w:type="dxa"/>
            </w:tcMar>
            <w:vAlign w:val="center"/>
          </w:tcPr>
          <w:p>
            <w:r>
              <w:rPr>
                <w:sz w:val="17"/>
              </w:rPr>
              <w:t>/delhi, older service/blog pages, pricing footer</w:t>
            </w:r>
          </w:p>
        </w:tc>
        <w:tc>
          <w:tcPr>
            <w:tcW w:type="dxa" w:w="2592"/>
            <w:tcMar>
              <w:top w:w="75" w:type="dxa"/>
              <w:start w:w="75" w:type="dxa"/>
              <w:bottom w:w="75" w:type="dxa"/>
              <w:end w:w="75" w:type="dxa"/>
            </w:tcMar>
            <w:vAlign w:val="center"/>
          </w:tcPr>
          <w:p>
            <w:r>
              <w:rPr>
                <w:sz w:val="17"/>
              </w:rPr>
              <w:t>Standardize to first-person singular and “Freelance Laravel &amp; SaaS Developer” site-wide.</w:t>
            </w:r>
          </w:p>
        </w:tc>
      </w:tr>
      <w:tr>
        <w:tc>
          <w:tcPr>
            <w:tcW w:type="dxa" w:w="2592"/>
            <w:shd w:fill="FCE5CD"/>
            <w:tcMar>
              <w:top w:w="75" w:type="dxa"/>
              <w:start w:w="75" w:type="dxa"/>
              <w:bottom w:w="75" w:type="dxa"/>
              <w:end w:w="75" w:type="dxa"/>
            </w:tcMar>
            <w:vAlign w:val="center"/>
          </w:tcPr>
          <w:p>
            <w:r>
              <w:rPr>
                <w:b/>
                <w:sz w:val="17"/>
              </w:rPr>
              <w:t>HIGH</w:t>
            </w:r>
          </w:p>
        </w:tc>
        <w:tc>
          <w:tcPr>
            <w:tcW w:type="dxa" w:w="2592"/>
            <w:tcMar>
              <w:top w:w="75" w:type="dxa"/>
              <w:start w:w="75" w:type="dxa"/>
              <w:bottom w:w="75" w:type="dxa"/>
              <w:end w:w="75" w:type="dxa"/>
            </w:tcMar>
            <w:vAlign w:val="center"/>
          </w:tcPr>
          <w:p>
            <w:r>
              <w:rPr>
                <w:sz w:val="17"/>
              </w:rPr>
              <w:t>External experience claim mismatch</w:t>
              <w:br/>
              <w:t>LIVE FINDING: DEV profile states “6+ yrs shipping clean, documented code”; site About and homepage state “10+ years”.</w:t>
            </w:r>
          </w:p>
        </w:tc>
        <w:tc>
          <w:tcPr>
            <w:tcW w:type="dxa" w:w="2592"/>
            <w:tcMar>
              <w:top w:w="75" w:type="dxa"/>
              <w:start w:w="75" w:type="dxa"/>
              <w:bottom w:w="75" w:type="dxa"/>
              <w:end w:w="75" w:type="dxa"/>
            </w:tcMar>
            <w:vAlign w:val="center"/>
          </w:tcPr>
          <w:p>
            <w:r>
              <w:rPr>
                <w:sz w:val="17"/>
              </w:rPr>
              <w:t>DEV profile vs website</w:t>
            </w:r>
          </w:p>
        </w:tc>
        <w:tc>
          <w:tcPr>
            <w:tcW w:type="dxa" w:w="2592"/>
            <w:tcMar>
              <w:top w:w="75" w:type="dxa"/>
              <w:start w:w="75" w:type="dxa"/>
              <w:bottom w:w="75" w:type="dxa"/>
              <w:end w:w="75" w:type="dxa"/>
            </w:tcMar>
            <w:vAlign w:val="center"/>
          </w:tcPr>
          <w:p>
            <w:r>
              <w:rPr>
                <w:sz w:val="17"/>
              </w:rPr>
              <w:t>Update DEV bio to the same verified experience claim used on-site, or use a specific “building professionally since YYYY” statement everywhere.</w:t>
            </w:r>
          </w:p>
        </w:tc>
      </w:tr>
      <w:tr>
        <w:tc>
          <w:tcPr>
            <w:tcW w:type="dxa" w:w="2592"/>
            <w:shd w:fill="FCE5CD"/>
            <w:tcMar>
              <w:top w:w="75" w:type="dxa"/>
              <w:start w:w="75" w:type="dxa"/>
              <w:bottom w:w="75" w:type="dxa"/>
              <w:end w:w="75" w:type="dxa"/>
            </w:tcMar>
            <w:vAlign w:val="center"/>
          </w:tcPr>
          <w:p>
            <w:r>
              <w:rPr>
                <w:b/>
                <w:sz w:val="17"/>
              </w:rPr>
              <w:t>HIGH</w:t>
            </w:r>
          </w:p>
        </w:tc>
        <w:tc>
          <w:tcPr>
            <w:tcW w:type="dxa" w:w="2592"/>
            <w:tcMar>
              <w:top w:w="75" w:type="dxa"/>
              <w:start w:w="75" w:type="dxa"/>
              <w:bottom w:w="75" w:type="dxa"/>
              <w:end w:w="75" w:type="dxa"/>
            </w:tcMar>
            <w:vAlign w:val="center"/>
          </w:tcPr>
          <w:p>
            <w:r>
              <w:rPr>
                <w:sz w:val="17"/>
              </w:rPr>
              <w:t>NAP not equally visible on all pages</w:t>
              <w:br/>
              <w:t>LIVE FINDING: Contact page shows the full Sector 58 address; Noida and Delhi NCR footer areas expose email/phone but not the full street address.</w:t>
            </w:r>
          </w:p>
        </w:tc>
        <w:tc>
          <w:tcPr>
            <w:tcW w:type="dxa" w:w="2592"/>
            <w:tcMar>
              <w:top w:w="75" w:type="dxa"/>
              <w:start w:w="75" w:type="dxa"/>
              <w:bottom w:w="75" w:type="dxa"/>
              <w:end w:w="75" w:type="dxa"/>
            </w:tcMar>
            <w:vAlign w:val="center"/>
          </w:tcPr>
          <w:p>
            <w:r>
              <w:rPr>
                <w:sz w:val="17"/>
              </w:rPr>
              <w:t>Local/service page footers</w:t>
            </w:r>
          </w:p>
        </w:tc>
        <w:tc>
          <w:tcPr>
            <w:tcW w:type="dxa" w:w="2592"/>
            <w:tcMar>
              <w:top w:w="75" w:type="dxa"/>
              <w:start w:w="75" w:type="dxa"/>
              <w:bottom w:w="75" w:type="dxa"/>
              <w:end w:w="75" w:type="dxa"/>
            </w:tcMar>
            <w:vAlign w:val="center"/>
          </w:tcPr>
          <w:p>
            <w:r>
              <w:rPr>
                <w:sz w:val="17"/>
              </w:rPr>
              <w:t>Add the identical full NAP block to the global footer and LocalBusiness schema.</w:t>
            </w:r>
          </w:p>
        </w:tc>
      </w:tr>
      <w:tr>
        <w:tc>
          <w:tcPr>
            <w:tcW w:type="dxa" w:w="2592"/>
            <w:shd w:fill="FFF2CC"/>
            <w:tcMar>
              <w:top w:w="75" w:type="dxa"/>
              <w:start w:w="75" w:type="dxa"/>
              <w:bottom w:w="75" w:type="dxa"/>
              <w:end w:w="75" w:type="dxa"/>
            </w:tcMar>
            <w:vAlign w:val="center"/>
          </w:tcPr>
          <w:p>
            <w:r>
              <w:rPr>
                <w:b/>
                <w:sz w:val="17"/>
              </w:rPr>
              <w:t>MEDIUM</w:t>
            </w:r>
          </w:p>
        </w:tc>
        <w:tc>
          <w:tcPr>
            <w:tcW w:type="dxa" w:w="2592"/>
            <w:tcMar>
              <w:top w:w="75" w:type="dxa"/>
              <w:start w:w="75" w:type="dxa"/>
              <w:bottom w:w="75" w:type="dxa"/>
              <w:end w:w="75" w:type="dxa"/>
            </w:tcMar>
            <w:vAlign w:val="center"/>
          </w:tcPr>
          <w:p>
            <w:r>
              <w:rPr>
                <w:sz w:val="17"/>
              </w:rPr>
              <w:t>Unverifiable “100% Client Satisfaction” claim</w:t>
              <w:br/>
              <w:t>LIVE FINDING: homepage and About display “100% Client Satisfaction” without a methodology or review-source citation.</w:t>
            </w:r>
          </w:p>
        </w:tc>
        <w:tc>
          <w:tcPr>
            <w:tcW w:type="dxa" w:w="2592"/>
            <w:tcMar>
              <w:top w:w="75" w:type="dxa"/>
              <w:start w:w="75" w:type="dxa"/>
              <w:bottom w:w="75" w:type="dxa"/>
              <w:end w:w="75" w:type="dxa"/>
            </w:tcMar>
            <w:vAlign w:val="center"/>
          </w:tcPr>
          <w:p>
            <w:r>
              <w:rPr>
                <w:sz w:val="17"/>
              </w:rPr>
              <w:t>Homepage + About</w:t>
            </w:r>
          </w:p>
        </w:tc>
        <w:tc>
          <w:tcPr>
            <w:tcW w:type="dxa" w:w="2592"/>
            <w:tcMar>
              <w:top w:w="75" w:type="dxa"/>
              <w:start w:w="75" w:type="dxa"/>
              <w:bottom w:w="75" w:type="dxa"/>
              <w:end w:w="75" w:type="dxa"/>
            </w:tcMar>
            <w:vAlign w:val="center"/>
          </w:tcPr>
          <w:p>
            <w:r>
              <w:rPr>
                <w:sz w:val="17"/>
              </w:rPr>
              <w:t>Replace with verifiable proof: “50+ client engagements” or a sourced rating/review count.</w:t>
            </w:r>
          </w:p>
        </w:tc>
      </w:tr>
      <w:tr>
        <w:tc>
          <w:tcPr>
            <w:tcW w:type="dxa" w:w="2592"/>
            <w:shd w:fill="FFF2CC"/>
            <w:tcMar>
              <w:top w:w="75" w:type="dxa"/>
              <w:start w:w="75" w:type="dxa"/>
              <w:bottom w:w="75" w:type="dxa"/>
              <w:end w:w="75" w:type="dxa"/>
            </w:tcMar>
            <w:vAlign w:val="center"/>
          </w:tcPr>
          <w:p>
            <w:r>
              <w:rPr>
                <w:b/>
                <w:sz w:val="17"/>
              </w:rPr>
              <w:t>MEDIUM</w:t>
            </w:r>
          </w:p>
        </w:tc>
        <w:tc>
          <w:tcPr>
            <w:tcW w:type="dxa" w:w="2592"/>
            <w:tcMar>
              <w:top w:w="75" w:type="dxa"/>
              <w:start w:w="75" w:type="dxa"/>
              <w:bottom w:w="75" w:type="dxa"/>
              <w:end w:w="75" w:type="dxa"/>
            </w:tcMar>
            <w:vAlign w:val="center"/>
          </w:tcPr>
          <w:p>
            <w:r>
              <w:rPr>
                <w:sz w:val="17"/>
              </w:rPr>
              <w:t>Portfolio listing under-sells outcomes</w:t>
              <w:br/>
              <w:t>LIVE FINDING: listing cards mostly show project name/category/demo/details; quantified outcomes are not visible on the portfolio index.</w:t>
            </w:r>
          </w:p>
        </w:tc>
        <w:tc>
          <w:tcPr>
            <w:tcW w:type="dxa" w:w="2592"/>
            <w:tcMar>
              <w:top w:w="75" w:type="dxa"/>
              <w:start w:w="75" w:type="dxa"/>
              <w:bottom w:w="75" w:type="dxa"/>
              <w:end w:w="75" w:type="dxa"/>
            </w:tcMar>
            <w:vAlign w:val="center"/>
          </w:tcPr>
          <w:p>
            <w:r>
              <w:rPr>
                <w:sz w:val="17"/>
              </w:rPr>
              <w:t>/portfolio</w:t>
            </w:r>
          </w:p>
        </w:tc>
        <w:tc>
          <w:tcPr>
            <w:tcW w:type="dxa" w:w="2592"/>
            <w:tcMar>
              <w:top w:w="75" w:type="dxa"/>
              <w:start w:w="75" w:type="dxa"/>
              <w:bottom w:w="75" w:type="dxa"/>
              <w:end w:w="75" w:type="dxa"/>
            </w:tcMar>
            <w:vAlign w:val="center"/>
          </w:tcPr>
          <w:p>
            <w:r>
              <w:rPr>
                <w:sz w:val="17"/>
              </w:rPr>
              <w:t>Add one outcome line to each featured project card: metric, business result, or scope delivered.</w:t>
            </w:r>
          </w:p>
        </w:tc>
      </w:tr>
      <w:tr>
        <w:tc>
          <w:tcPr>
            <w:tcW w:type="dxa" w:w="2592"/>
            <w:shd w:fill="FFF2CC"/>
            <w:tcMar>
              <w:top w:w="75" w:type="dxa"/>
              <w:start w:w="75" w:type="dxa"/>
              <w:bottom w:w="75" w:type="dxa"/>
              <w:end w:w="75" w:type="dxa"/>
            </w:tcMar>
            <w:vAlign w:val="center"/>
          </w:tcPr>
          <w:p>
            <w:r>
              <w:rPr>
                <w:b/>
                <w:sz w:val="17"/>
              </w:rPr>
              <w:t>MEDIUM</w:t>
            </w:r>
          </w:p>
        </w:tc>
        <w:tc>
          <w:tcPr>
            <w:tcW w:type="dxa" w:w="2592"/>
            <w:tcMar>
              <w:top w:w="75" w:type="dxa"/>
              <w:start w:w="75" w:type="dxa"/>
              <w:bottom w:w="75" w:type="dxa"/>
              <w:end w:w="75" w:type="dxa"/>
            </w:tcMar>
            <w:vAlign w:val="center"/>
          </w:tcPr>
          <w:p>
            <w:r>
              <w:rPr>
                <w:sz w:val="17"/>
              </w:rPr>
              <w:t>Commercial blog pages can compete with service pages</w:t>
              <w:br/>
              <w:t>LIVE FINDING: posts target “top/best Laravel developers in Dubai”, “hire Laravel developer Dubai”, and SaaS pricing queries that overlap money pages.</w:t>
            </w:r>
          </w:p>
        </w:tc>
        <w:tc>
          <w:tcPr>
            <w:tcW w:type="dxa" w:w="2592"/>
            <w:tcMar>
              <w:top w:w="75" w:type="dxa"/>
              <w:start w:w="75" w:type="dxa"/>
              <w:bottom w:w="75" w:type="dxa"/>
              <w:end w:w="75" w:type="dxa"/>
            </w:tcMar>
            <w:vAlign w:val="center"/>
          </w:tcPr>
          <w:p>
            <w:r>
              <w:rPr>
                <w:sz w:val="17"/>
              </w:rPr>
              <w:t>/blog/* Dubai/SaaS hiring posts</w:t>
            </w:r>
          </w:p>
        </w:tc>
        <w:tc>
          <w:tcPr>
            <w:tcW w:type="dxa" w:w="2592"/>
            <w:tcMar>
              <w:top w:w="75" w:type="dxa"/>
              <w:start w:w="75" w:type="dxa"/>
              <w:bottom w:w="75" w:type="dxa"/>
              <w:end w:w="75" w:type="dxa"/>
            </w:tcMar>
            <w:vAlign w:val="center"/>
          </w:tcPr>
          <w:p>
            <w:r>
              <w:rPr>
                <w:sz w:val="17"/>
              </w:rPr>
              <w:t>Keep blogs comparison/informational; add a short “Hire for this topic” block and exact-match internal link to the money page; avoid service-page title formulas on blogs.</w:t>
            </w:r>
          </w:p>
        </w:tc>
      </w:tr>
      <w:tr>
        <w:tc>
          <w:tcPr>
            <w:tcW w:type="dxa" w:w="2592"/>
            <w:shd w:fill="FFF2CC"/>
            <w:tcMar>
              <w:top w:w="75" w:type="dxa"/>
              <w:start w:w="75" w:type="dxa"/>
              <w:bottom w:w="75" w:type="dxa"/>
              <w:end w:w="75" w:type="dxa"/>
            </w:tcMar>
            <w:vAlign w:val="center"/>
          </w:tcPr>
          <w:p>
            <w:r>
              <w:rPr>
                <w:b/>
                <w:sz w:val="17"/>
              </w:rPr>
              <w:t>MEDIUM</w:t>
            </w:r>
          </w:p>
        </w:tc>
        <w:tc>
          <w:tcPr>
            <w:tcW w:type="dxa" w:w="2592"/>
            <w:tcMar>
              <w:top w:w="75" w:type="dxa"/>
              <w:start w:w="75" w:type="dxa"/>
              <w:bottom w:w="75" w:type="dxa"/>
              <w:end w:w="75" w:type="dxa"/>
            </w:tcMar>
            <w:vAlign w:val="center"/>
          </w:tcPr>
          <w:p>
            <w:r>
              <w:rPr>
                <w:sz w:val="17"/>
              </w:rPr>
              <w:t>Old /delhi page overlaps Delhi NCR money page</w:t>
              <w:br/>
              <w:t>LIVE FINDING: /delhi targets Laravel/web development in Delhi while /laravel-developer-delhi-ncr is explicitly the “Delhi NCR Laravel money page”.</w:t>
            </w:r>
          </w:p>
        </w:tc>
        <w:tc>
          <w:tcPr>
            <w:tcW w:type="dxa" w:w="2592"/>
            <w:tcMar>
              <w:top w:w="75" w:type="dxa"/>
              <w:start w:w="75" w:type="dxa"/>
              <w:bottom w:w="75" w:type="dxa"/>
              <w:end w:w="75" w:type="dxa"/>
            </w:tcMar>
            <w:vAlign w:val="center"/>
          </w:tcPr>
          <w:p>
            <w:r>
              <w:rPr>
                <w:sz w:val="17"/>
              </w:rPr>
              <w:t>/delhi + /laravel-developer-delhi-ncr</w:t>
            </w:r>
          </w:p>
        </w:tc>
        <w:tc>
          <w:tcPr>
            <w:tcW w:type="dxa" w:w="2592"/>
            <w:tcMar>
              <w:top w:w="75" w:type="dxa"/>
              <w:start w:w="75" w:type="dxa"/>
              <w:bottom w:w="75" w:type="dxa"/>
              <w:end w:w="75" w:type="dxa"/>
            </w:tcMar>
            <w:vAlign w:val="center"/>
          </w:tcPr>
          <w:p>
            <w:r>
              <w:rPr>
                <w:sz w:val="17"/>
              </w:rPr>
              <w:t>Make /delhi a regional hub only (cities/services) and canonical/links point commercial Laravel intent to /laravel-developer-delhi-ncr.</w:t>
            </w:r>
          </w:p>
        </w:tc>
      </w:tr>
      <w:tr>
        <w:tc>
          <w:tcPr>
            <w:tcW w:type="dxa" w:w="2592"/>
            <w:shd w:fill="FFF2CC"/>
            <w:tcMar>
              <w:top w:w="75" w:type="dxa"/>
              <w:start w:w="75" w:type="dxa"/>
              <w:bottom w:w="75" w:type="dxa"/>
              <w:end w:w="75" w:type="dxa"/>
            </w:tcMar>
            <w:vAlign w:val="center"/>
          </w:tcPr>
          <w:p>
            <w:r>
              <w:rPr>
                <w:b/>
                <w:sz w:val="17"/>
              </w:rPr>
              <w:t>MEDIUM</w:t>
            </w:r>
          </w:p>
        </w:tc>
        <w:tc>
          <w:tcPr>
            <w:tcW w:type="dxa" w:w="2592"/>
            <w:tcMar>
              <w:top w:w="75" w:type="dxa"/>
              <w:start w:w="75" w:type="dxa"/>
              <w:bottom w:w="75" w:type="dxa"/>
              <w:end w:w="75" w:type="dxa"/>
            </w:tcMar>
            <w:vAlign w:val="center"/>
          </w:tcPr>
          <w:p>
            <w:r>
              <w:rPr>
                <w:sz w:val="17"/>
              </w:rPr>
              <w:t>Source-level meta/schema verification gap</w:t>
              <w:br/>
              <w:t>LIVE FINDING: the live crawl surface did not expose canonical, og:title, viewport or application/ld+json strings when searched in the fetched page representation.</w:t>
            </w:r>
          </w:p>
        </w:tc>
        <w:tc>
          <w:tcPr>
            <w:tcW w:type="dxa" w:w="2592"/>
            <w:tcMar>
              <w:top w:w="75" w:type="dxa"/>
              <w:start w:w="75" w:type="dxa"/>
              <w:bottom w:w="75" w:type="dxa"/>
              <w:end w:w="75" w:type="dxa"/>
            </w:tcMar>
            <w:vAlign w:val="center"/>
          </w:tcPr>
          <w:p>
            <w:r>
              <w:rPr>
                <w:sz w:val="17"/>
              </w:rPr>
              <w:t>Core pages</w:t>
            </w:r>
          </w:p>
        </w:tc>
        <w:tc>
          <w:tcPr>
            <w:tcW w:type="dxa" w:w="2592"/>
            <w:tcMar>
              <w:top w:w="75" w:type="dxa"/>
              <w:start w:w="75" w:type="dxa"/>
              <w:bottom w:w="75" w:type="dxa"/>
              <w:end w:w="75" w:type="dxa"/>
            </w:tcMar>
            <w:vAlign w:val="center"/>
          </w:tcPr>
          <w:p>
            <w:r>
              <w:rPr>
                <w:sz w:val="17"/>
              </w:rPr>
              <w:t>Verify in browser DevTools/View Source and deploy the schema in Section 5 if absent. Do not assume head tags are correct because body content is strong.</w:t>
            </w:r>
          </w:p>
        </w:tc>
      </w:tr>
      <w:tr>
        <w:tc>
          <w:tcPr>
            <w:tcW w:type="dxa" w:w="2592"/>
            <w:shd w:fill="E7E6E6"/>
            <w:tcMar>
              <w:top w:w="75" w:type="dxa"/>
              <w:start w:w="75" w:type="dxa"/>
              <w:bottom w:w="75" w:type="dxa"/>
              <w:end w:w="75" w:type="dxa"/>
            </w:tcMar>
            <w:vAlign w:val="center"/>
          </w:tcPr>
          <w:p>
            <w:r>
              <w:rPr>
                <w:b/>
                <w:sz w:val="17"/>
              </w:rPr>
              <w:t>LOW</w:t>
            </w:r>
          </w:p>
        </w:tc>
        <w:tc>
          <w:tcPr>
            <w:tcW w:type="dxa" w:w="2592"/>
            <w:tcMar>
              <w:top w:w="75" w:type="dxa"/>
              <w:start w:w="75" w:type="dxa"/>
              <w:bottom w:w="75" w:type="dxa"/>
              <w:end w:w="75" w:type="dxa"/>
            </w:tcMar>
            <w:vAlign w:val="center"/>
          </w:tcPr>
          <w:p>
            <w:r>
              <w:rPr>
                <w:sz w:val="17"/>
              </w:rPr>
              <w:t>Dubai title formatting error</w:t>
              <w:br/>
              <w:t>LIVE FINDING: search title renders “UAE |SaaS Expert” without a space after the pipe.</w:t>
            </w:r>
          </w:p>
        </w:tc>
        <w:tc>
          <w:tcPr>
            <w:tcW w:type="dxa" w:w="2592"/>
            <w:tcMar>
              <w:top w:w="75" w:type="dxa"/>
              <w:start w:w="75" w:type="dxa"/>
              <w:bottom w:w="75" w:type="dxa"/>
              <w:end w:w="75" w:type="dxa"/>
            </w:tcMar>
            <w:vAlign w:val="center"/>
          </w:tcPr>
          <w:p>
            <w:r>
              <w:rPr>
                <w:sz w:val="17"/>
              </w:rPr>
              <w:t>/laravel-developer-dubai</w:t>
            </w:r>
          </w:p>
        </w:tc>
        <w:tc>
          <w:tcPr>
            <w:tcW w:type="dxa" w:w="2592"/>
            <w:tcMar>
              <w:top w:w="75" w:type="dxa"/>
              <w:start w:w="75" w:type="dxa"/>
              <w:bottom w:w="75" w:type="dxa"/>
              <w:end w:w="75" w:type="dxa"/>
            </w:tcMar>
            <w:vAlign w:val="center"/>
          </w:tcPr>
          <w:p>
            <w:r>
              <w:rPr>
                <w:sz w:val="17"/>
              </w:rPr>
              <w:t>Replace with: “Freelance Laravel Developer Dubai &amp; UAE | Arun Tyagi”.</w:t>
            </w:r>
          </w:p>
        </w:tc>
      </w:tr>
      <w:tr>
        <w:tc>
          <w:tcPr>
            <w:tcW w:type="dxa" w:w="2592"/>
            <w:shd w:fill="E7E6E6"/>
            <w:tcMar>
              <w:top w:w="75" w:type="dxa"/>
              <w:start w:w="75" w:type="dxa"/>
              <w:bottom w:w="75" w:type="dxa"/>
              <w:end w:w="75" w:type="dxa"/>
            </w:tcMar>
            <w:vAlign w:val="center"/>
          </w:tcPr>
          <w:p>
            <w:r>
              <w:rPr>
                <w:b/>
                <w:sz w:val="17"/>
              </w:rPr>
              <w:t>LOW</w:t>
            </w:r>
          </w:p>
        </w:tc>
        <w:tc>
          <w:tcPr>
            <w:tcW w:type="dxa" w:w="2592"/>
            <w:tcMar>
              <w:top w:w="75" w:type="dxa"/>
              <w:start w:w="75" w:type="dxa"/>
              <w:bottom w:w="75" w:type="dxa"/>
              <w:end w:w="75" w:type="dxa"/>
            </w:tcMar>
            <w:vAlign w:val="center"/>
          </w:tcPr>
          <w:p>
            <w:r>
              <w:rPr>
                <w:sz w:val="17"/>
              </w:rPr>
              <w:t>Hard-coded non-breaking spacing appears in React copy</w:t>
              <w:br/>
              <w:t>LIVE FINDING: live extracted copy contains visible non-breaking-space artifacts before “Hi, I’m Arun Tyagi” and other paragraphs.</w:t>
            </w:r>
          </w:p>
        </w:tc>
        <w:tc>
          <w:tcPr>
            <w:tcW w:type="dxa" w:w="2592"/>
            <w:tcMar>
              <w:top w:w="75" w:type="dxa"/>
              <w:start w:w="75" w:type="dxa"/>
              <w:bottom w:w="75" w:type="dxa"/>
              <w:end w:w="75" w:type="dxa"/>
            </w:tcMar>
            <w:vAlign w:val="center"/>
          </w:tcPr>
          <w:p>
            <w:r>
              <w:rPr>
                <w:sz w:val="17"/>
              </w:rPr>
              <w:t>/react-js-development</w:t>
            </w:r>
          </w:p>
        </w:tc>
        <w:tc>
          <w:tcPr>
            <w:tcW w:type="dxa" w:w="2592"/>
            <w:tcMar>
              <w:top w:w="75" w:type="dxa"/>
              <w:start w:w="75" w:type="dxa"/>
              <w:bottom w:w="75" w:type="dxa"/>
              <w:end w:w="75" w:type="dxa"/>
            </w:tcMar>
            <w:vAlign w:val="center"/>
          </w:tcPr>
          <w:p>
            <w:r>
              <w:rPr>
                <w:sz w:val="17"/>
              </w:rPr>
              <w:t>Remove manual &amp;nbsp; spacing; use CSS margins/padding instead.</w:t>
            </w:r>
          </w:p>
        </w:tc>
      </w:tr>
    </w:tbl>
    <w:p>
      <w:r>
        <w:br w:type="page"/>
      </w:r>
    </w:p>
    <w:p>
      <w:pPr>
        <w:pStyle w:val="Heading1"/>
      </w:pPr>
      <w:r>
        <w:t>PILLAR-BY-PILLAR LIVE AUDIT NOTES</w:t>
      </w:r>
    </w:p>
    <w:p>
      <w:pPr>
        <w:pStyle w:val="Heading2"/>
      </w:pPr>
      <w:r>
        <w:t>Pillar 1 — Technical SEO</w:t>
      </w:r>
    </w:p>
    <w:p>
      <w:pPr>
        <w:spacing w:after="80"/>
      </w:pPr>
      <w:r>
        <w:rPr>
          <w:b/>
          <w:color w:val="B91C1C"/>
        </w:rPr>
        <w:t xml:space="preserve">LIVE FINDING: </w:t>
      </w:r>
      <w:r>
        <w:t>All crawled pages resolved on HTTPS.</w:t>
      </w:r>
      <w:r>
        <w:t xml:space="preserve">  Source: </w:t>
      </w:r>
      <w:hyperlink r:id="rId9">
        <w:r>
          <w:rPr>
            <w:color w:val="1F4E79"/>
            <w:u w:val="single"/>
          </w:rPr>
          <w:t>https://aruntyagi.com/</w:t>
        </w:r>
      </w:hyperlink>
    </w:p>
    <w:p>
      <w:pPr>
        <w:spacing w:after="80"/>
      </w:pPr>
      <w:r>
        <w:rPr>
          <w:b/>
          <w:color w:val="B91C1C"/>
        </w:rPr>
        <w:t xml:space="preserve">LIVE FINDING: </w:t>
      </w:r>
      <w:r>
        <w:t>Search-visible /public/ duplicates exist, including /public/pricing and /public/wordpress-development.</w:t>
      </w:r>
      <w:r>
        <w:t xml:space="preserve">  Source: </w:t>
      </w:r>
      <w:hyperlink r:id="rId10">
        <w:r>
          <w:rPr>
            <w:color w:val="1F4E79"/>
            <w:u w:val="single"/>
          </w:rPr>
          <w:t>https://aruntyagi.com/public/pricing</w:t>
        </w:r>
      </w:hyperlink>
    </w:p>
    <w:p>
      <w:pPr>
        <w:spacing w:after="80"/>
      </w:pPr>
      <w:r>
        <w:rPr>
          <w:b/>
          <w:color w:val="B91C1C"/>
        </w:rPr>
        <w:t xml:space="preserve">LIVE FINDING: </w:t>
      </w:r>
      <w:r>
        <w:t>The live crawl representation did not expose canonical, OG, Twitter, viewport, CSRF or JSON-LD strings. This is a verification gap, not proof of absence.</w:t>
      </w:r>
      <w:r>
        <w:t xml:space="preserve">  Source: </w:t>
      </w:r>
      <w:hyperlink r:id="rId9">
        <w:r>
          <w:rPr>
            <w:color w:val="1F4E79"/>
            <w:u w:val="single"/>
          </w:rPr>
          <w:t>https://aruntyagi.com/</w:t>
        </w:r>
      </w:hyperlink>
    </w:p>
    <w:p>
      <w:r>
        <w:t>Status: PASS — HTTPS and internal linking. FAIL — /public/ URL hygiene. VERIFY IN SOURCE — canonical/robots/OG/Twitter/viewport/CSRF/lazy-load markup.</w:t>
      </w:r>
    </w:p>
    <w:p>
      <w:pPr>
        <w:pStyle w:val="Heading2"/>
      </w:pPr>
      <w:r>
        <w:t>Pillar 2 — On-Page SEO</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2592"/>
            <w:shd w:fill="D9EAF7"/>
          </w:tcPr>
          <w:p>
            <w:r>
              <w:rPr>
                <w:b/>
              </w:rPr>
              <w:t>Page</w:t>
            </w:r>
          </w:p>
        </w:tc>
        <w:tc>
          <w:tcPr>
            <w:tcW w:type="dxa" w:w="2592"/>
            <w:shd w:fill="D9EAF7"/>
          </w:tcPr>
          <w:p>
            <w:r>
              <w:rPr>
                <w:b/>
              </w:rPr>
              <w:t>Live title</w:t>
            </w:r>
          </w:p>
        </w:tc>
        <w:tc>
          <w:tcPr>
            <w:tcW w:type="dxa" w:w="2592"/>
            <w:shd w:fill="D9EAF7"/>
          </w:tcPr>
          <w:p>
            <w:r>
              <w:rPr>
                <w:b/>
              </w:rPr>
              <w:t>Chars</w:t>
            </w:r>
          </w:p>
        </w:tc>
        <w:tc>
          <w:tcPr>
            <w:tcW w:type="dxa" w:w="2592"/>
            <w:shd w:fill="D9EAF7"/>
          </w:tcPr>
          <w:p>
            <w:r>
              <w:rPr>
                <w:b/>
              </w:rPr>
              <w:t>Recommended title</w:t>
            </w:r>
          </w:p>
        </w:tc>
      </w:tr>
      <w:tr>
        <w:trPr>
          <w:cantSplit/>
        </w:trPr>
        <w:tc>
          <w:tcPr>
            <w:tcW w:type="dxa" w:w="2592"/>
            <w:tcMar>
              <w:top w:w="65" w:type="dxa"/>
              <w:start w:w="65" w:type="dxa"/>
              <w:bottom w:w="65" w:type="dxa"/>
              <w:end w:w="65" w:type="dxa"/>
            </w:tcMar>
            <w:vAlign w:val="center"/>
          </w:tcPr>
          <w:p>
            <w:r>
              <w:t>Home</w:t>
            </w:r>
          </w:p>
        </w:tc>
        <w:tc>
          <w:tcPr>
            <w:tcW w:type="dxa" w:w="2592"/>
            <w:tcMar>
              <w:top w:w="65" w:type="dxa"/>
              <w:start w:w="65" w:type="dxa"/>
              <w:bottom w:w="65" w:type="dxa"/>
              <w:end w:w="65" w:type="dxa"/>
            </w:tcMar>
            <w:vAlign w:val="center"/>
          </w:tcPr>
          <w:p>
            <w:r>
              <w:t>Freelance Laravel &amp; SaaS Developer — Noida &amp; Dubai | Arun Tyagi</w:t>
            </w:r>
          </w:p>
        </w:tc>
        <w:tc>
          <w:tcPr>
            <w:tcW w:type="dxa" w:w="2592"/>
            <w:tcMar>
              <w:top w:w="65" w:type="dxa"/>
              <w:start w:w="65" w:type="dxa"/>
              <w:bottom w:w="65" w:type="dxa"/>
              <w:end w:w="65" w:type="dxa"/>
            </w:tcMar>
            <w:vAlign w:val="center"/>
            <w:shd w:fill="FCE5CD"/>
          </w:tcPr>
          <w:p>
            <w:r>
              <w:t>63</w:t>
            </w:r>
          </w:p>
        </w:tc>
        <w:tc>
          <w:tcPr>
            <w:tcW w:type="dxa" w:w="2592"/>
            <w:tcMar>
              <w:top w:w="65" w:type="dxa"/>
              <w:start w:w="65" w:type="dxa"/>
              <w:bottom w:w="65" w:type="dxa"/>
              <w:end w:w="65" w:type="dxa"/>
            </w:tcMar>
            <w:vAlign w:val="center"/>
          </w:tcPr>
          <w:p>
            <w:r>
              <w:t>Freelance Laravel Developer — Noida &amp; Dubai | Arun Tyagi</w:t>
            </w:r>
          </w:p>
        </w:tc>
      </w:tr>
      <w:tr>
        <w:trPr>
          <w:cantSplit/>
        </w:trPr>
        <w:tc>
          <w:tcPr>
            <w:tcW w:type="dxa" w:w="2592"/>
            <w:tcMar>
              <w:top w:w="65" w:type="dxa"/>
              <w:start w:w="65" w:type="dxa"/>
              <w:bottom w:w="65" w:type="dxa"/>
              <w:end w:w="65" w:type="dxa"/>
            </w:tcMar>
            <w:vAlign w:val="center"/>
          </w:tcPr>
          <w:p>
            <w:r>
              <w:t>About</w:t>
            </w:r>
          </w:p>
        </w:tc>
        <w:tc>
          <w:tcPr>
            <w:tcW w:type="dxa" w:w="2592"/>
            <w:tcMar>
              <w:top w:w="65" w:type="dxa"/>
              <w:start w:w="65" w:type="dxa"/>
              <w:bottom w:w="65" w:type="dxa"/>
              <w:end w:w="65" w:type="dxa"/>
            </w:tcMar>
            <w:vAlign w:val="center"/>
          </w:tcPr>
          <w:p>
            <w:r>
              <w:t>About Arun Tyagi | Freelance Laravel Developer — Noida &amp; Dubai</w:t>
            </w:r>
          </w:p>
        </w:tc>
        <w:tc>
          <w:tcPr>
            <w:tcW w:type="dxa" w:w="2592"/>
            <w:tcMar>
              <w:top w:w="65" w:type="dxa"/>
              <w:start w:w="65" w:type="dxa"/>
              <w:bottom w:w="65" w:type="dxa"/>
              <w:end w:w="65" w:type="dxa"/>
            </w:tcMar>
            <w:vAlign w:val="center"/>
            <w:shd w:fill="FCE5CD"/>
          </w:tcPr>
          <w:p>
            <w:r>
              <w:t>62</w:t>
            </w:r>
          </w:p>
        </w:tc>
        <w:tc>
          <w:tcPr>
            <w:tcW w:type="dxa" w:w="2592"/>
            <w:tcMar>
              <w:top w:w="65" w:type="dxa"/>
              <w:start w:w="65" w:type="dxa"/>
              <w:bottom w:w="65" w:type="dxa"/>
              <w:end w:w="65" w:type="dxa"/>
            </w:tcMar>
            <w:vAlign w:val="center"/>
          </w:tcPr>
          <w:p>
            <w:r>
              <w:t>About Arun Tyagi — Freelance Laravel Developer</w:t>
            </w:r>
          </w:p>
        </w:tc>
      </w:tr>
      <w:tr>
        <w:trPr>
          <w:cantSplit/>
        </w:trPr>
        <w:tc>
          <w:tcPr>
            <w:tcW w:type="dxa" w:w="2592"/>
            <w:tcMar>
              <w:top w:w="65" w:type="dxa"/>
              <w:start w:w="65" w:type="dxa"/>
              <w:bottom w:w="65" w:type="dxa"/>
              <w:end w:w="65" w:type="dxa"/>
            </w:tcMar>
            <w:vAlign w:val="center"/>
          </w:tcPr>
          <w:p>
            <w:r>
              <w:t>/laravel-developer</w:t>
            </w:r>
          </w:p>
        </w:tc>
        <w:tc>
          <w:tcPr>
            <w:tcW w:type="dxa" w:w="2592"/>
            <w:tcMar>
              <w:top w:w="65" w:type="dxa"/>
              <w:start w:w="65" w:type="dxa"/>
              <w:bottom w:w="65" w:type="dxa"/>
              <w:end w:w="65" w:type="dxa"/>
            </w:tcMar>
            <w:vAlign w:val="center"/>
          </w:tcPr>
          <w:p>
            <w:r>
              <w:t>Laravel Developer | Hire Expert Freelance Laravel — Arun Tyagi</w:t>
            </w:r>
          </w:p>
        </w:tc>
        <w:tc>
          <w:tcPr>
            <w:tcW w:type="dxa" w:w="2592"/>
            <w:tcMar>
              <w:top w:w="65" w:type="dxa"/>
              <w:start w:w="65" w:type="dxa"/>
              <w:bottom w:w="65" w:type="dxa"/>
              <w:end w:w="65" w:type="dxa"/>
            </w:tcMar>
            <w:vAlign w:val="center"/>
            <w:shd w:fill="FCE5CD"/>
          </w:tcPr>
          <w:p>
            <w:r>
              <w:t>62</w:t>
            </w:r>
          </w:p>
        </w:tc>
        <w:tc>
          <w:tcPr>
            <w:tcW w:type="dxa" w:w="2592"/>
            <w:tcMar>
              <w:top w:w="65" w:type="dxa"/>
              <w:start w:w="65" w:type="dxa"/>
              <w:bottom w:w="65" w:type="dxa"/>
              <w:end w:w="65" w:type="dxa"/>
            </w:tcMar>
            <w:vAlign w:val="center"/>
          </w:tcPr>
          <w:p>
            <w:r>
              <w:t>Laravel Developer — SaaS, APIs &amp; Web Apps | Arun Tyagi</w:t>
            </w:r>
          </w:p>
        </w:tc>
      </w:tr>
      <w:tr>
        <w:trPr>
          <w:cantSplit/>
        </w:trPr>
        <w:tc>
          <w:tcPr>
            <w:tcW w:type="dxa" w:w="2592"/>
            <w:tcMar>
              <w:top w:w="65" w:type="dxa"/>
              <w:start w:w="65" w:type="dxa"/>
              <w:bottom w:w="65" w:type="dxa"/>
              <w:end w:w="65" w:type="dxa"/>
            </w:tcMar>
            <w:vAlign w:val="center"/>
          </w:tcPr>
          <w:p>
            <w:r>
              <w:t>/laravel-developer-india</w:t>
            </w:r>
          </w:p>
        </w:tc>
        <w:tc>
          <w:tcPr>
            <w:tcW w:type="dxa" w:w="2592"/>
            <w:tcMar>
              <w:top w:w="65" w:type="dxa"/>
              <w:start w:w="65" w:type="dxa"/>
              <w:bottom w:w="65" w:type="dxa"/>
              <w:end w:w="65" w:type="dxa"/>
            </w:tcMar>
            <w:vAlign w:val="center"/>
          </w:tcPr>
          <w:p>
            <w:r>
              <w:t>Laravel Developer India | Freelance Expert in Noida — Arun Tyagi</w:t>
            </w:r>
          </w:p>
        </w:tc>
        <w:tc>
          <w:tcPr>
            <w:tcW w:type="dxa" w:w="2592"/>
            <w:tcMar>
              <w:top w:w="65" w:type="dxa"/>
              <w:start w:w="65" w:type="dxa"/>
              <w:bottom w:w="65" w:type="dxa"/>
              <w:end w:w="65" w:type="dxa"/>
            </w:tcMar>
            <w:vAlign w:val="center"/>
            <w:shd w:fill="FCE5CD"/>
          </w:tcPr>
          <w:p>
            <w:r>
              <w:t>64</w:t>
            </w:r>
          </w:p>
        </w:tc>
        <w:tc>
          <w:tcPr>
            <w:tcW w:type="dxa" w:w="2592"/>
            <w:tcMar>
              <w:top w:w="65" w:type="dxa"/>
              <w:start w:w="65" w:type="dxa"/>
              <w:bottom w:w="65" w:type="dxa"/>
              <w:end w:w="65" w:type="dxa"/>
            </w:tcMar>
            <w:vAlign w:val="center"/>
          </w:tcPr>
          <w:p>
            <w:r>
              <w:t>Freelance Laravel Developer in India | Arun Tyagi</w:t>
            </w:r>
          </w:p>
        </w:tc>
      </w:tr>
      <w:tr>
        <w:trPr>
          <w:cantSplit/>
        </w:trPr>
        <w:tc>
          <w:tcPr>
            <w:tcW w:type="dxa" w:w="2592"/>
            <w:tcMar>
              <w:top w:w="65" w:type="dxa"/>
              <w:start w:w="65" w:type="dxa"/>
              <w:bottom w:w="65" w:type="dxa"/>
              <w:end w:w="65" w:type="dxa"/>
            </w:tcMar>
            <w:vAlign w:val="center"/>
          </w:tcPr>
          <w:p>
            <w:r>
              <w:t>/laravel-development</w:t>
            </w:r>
          </w:p>
        </w:tc>
        <w:tc>
          <w:tcPr>
            <w:tcW w:type="dxa" w:w="2592"/>
            <w:tcMar>
              <w:top w:w="65" w:type="dxa"/>
              <w:start w:w="65" w:type="dxa"/>
              <w:bottom w:w="65" w:type="dxa"/>
              <w:end w:w="65" w:type="dxa"/>
            </w:tcMar>
            <w:vAlign w:val="center"/>
          </w:tcPr>
          <w:p>
            <w:r>
              <w:t>Freelance Laravel Developer India | Delhi, Noida &amp; SaaS — Arun Tyagi</w:t>
            </w:r>
          </w:p>
        </w:tc>
        <w:tc>
          <w:tcPr>
            <w:tcW w:type="dxa" w:w="2592"/>
            <w:tcMar>
              <w:top w:w="65" w:type="dxa"/>
              <w:start w:w="65" w:type="dxa"/>
              <w:bottom w:w="65" w:type="dxa"/>
              <w:end w:w="65" w:type="dxa"/>
            </w:tcMar>
            <w:vAlign w:val="center"/>
            <w:shd w:fill="FCE5CD"/>
          </w:tcPr>
          <w:p>
            <w:r>
              <w:t>68</w:t>
            </w:r>
          </w:p>
        </w:tc>
        <w:tc>
          <w:tcPr>
            <w:tcW w:type="dxa" w:w="2592"/>
            <w:tcMar>
              <w:top w:w="65" w:type="dxa"/>
              <w:start w:w="65" w:type="dxa"/>
              <w:bottom w:w="65" w:type="dxa"/>
              <w:end w:w="65" w:type="dxa"/>
            </w:tcMar>
            <w:vAlign w:val="center"/>
          </w:tcPr>
          <w:p>
            <w:r>
              <w:t>Laravel Development India — SaaS &amp; APIs | Arun Tyagi</w:t>
            </w:r>
          </w:p>
        </w:tc>
      </w:tr>
      <w:tr>
        <w:trPr>
          <w:cantSplit/>
        </w:trPr>
        <w:tc>
          <w:tcPr>
            <w:tcW w:type="dxa" w:w="2592"/>
            <w:tcMar>
              <w:top w:w="65" w:type="dxa"/>
              <w:start w:w="65" w:type="dxa"/>
              <w:bottom w:w="65" w:type="dxa"/>
              <w:end w:w="65" w:type="dxa"/>
            </w:tcMar>
            <w:vAlign w:val="center"/>
          </w:tcPr>
          <w:p>
            <w:r>
              <w:t>/laravel-developer-noida</w:t>
            </w:r>
          </w:p>
        </w:tc>
        <w:tc>
          <w:tcPr>
            <w:tcW w:type="dxa" w:w="2592"/>
            <w:tcMar>
              <w:top w:w="65" w:type="dxa"/>
              <w:start w:w="65" w:type="dxa"/>
              <w:bottom w:w="65" w:type="dxa"/>
              <w:end w:w="65" w:type="dxa"/>
            </w:tcMar>
            <w:vAlign w:val="center"/>
          </w:tcPr>
          <w:p>
            <w:r>
              <w:t>Laravel Developer in Noida | Hire Freelance Expert — Arun Tyagi</w:t>
            </w:r>
          </w:p>
        </w:tc>
        <w:tc>
          <w:tcPr>
            <w:tcW w:type="dxa" w:w="2592"/>
            <w:tcMar>
              <w:top w:w="65" w:type="dxa"/>
              <w:start w:w="65" w:type="dxa"/>
              <w:bottom w:w="65" w:type="dxa"/>
              <w:end w:w="65" w:type="dxa"/>
            </w:tcMar>
            <w:vAlign w:val="center"/>
            <w:shd w:fill="FCE5CD"/>
          </w:tcPr>
          <w:p>
            <w:r>
              <w:t>63</w:t>
            </w:r>
          </w:p>
        </w:tc>
        <w:tc>
          <w:tcPr>
            <w:tcW w:type="dxa" w:w="2592"/>
            <w:tcMar>
              <w:top w:w="65" w:type="dxa"/>
              <w:start w:w="65" w:type="dxa"/>
              <w:bottom w:w="65" w:type="dxa"/>
              <w:end w:w="65" w:type="dxa"/>
            </w:tcMar>
            <w:vAlign w:val="center"/>
          </w:tcPr>
          <w:p>
            <w:r>
              <w:t>Freelance Laravel Developer in Noida | Arun Tyagi</w:t>
            </w:r>
          </w:p>
        </w:tc>
      </w:tr>
      <w:tr>
        <w:trPr>
          <w:cantSplit/>
        </w:trPr>
        <w:tc>
          <w:tcPr>
            <w:tcW w:type="dxa" w:w="2592"/>
            <w:tcMar>
              <w:top w:w="65" w:type="dxa"/>
              <w:start w:w="65" w:type="dxa"/>
              <w:bottom w:w="65" w:type="dxa"/>
              <w:end w:w="65" w:type="dxa"/>
            </w:tcMar>
            <w:vAlign w:val="center"/>
          </w:tcPr>
          <w:p>
            <w:r>
              <w:t>/laravel-developer-delhi-ncr</w:t>
            </w:r>
          </w:p>
        </w:tc>
        <w:tc>
          <w:tcPr>
            <w:tcW w:type="dxa" w:w="2592"/>
            <w:tcMar>
              <w:top w:w="65" w:type="dxa"/>
              <w:start w:w="65" w:type="dxa"/>
              <w:bottom w:w="65" w:type="dxa"/>
              <w:end w:w="65" w:type="dxa"/>
            </w:tcMar>
            <w:vAlign w:val="center"/>
          </w:tcPr>
          <w:p>
            <w:r>
              <w:t>Laravel Developer Delhi NCR | Hire in Noida, Delhi, Gurugram — Arun Tyagi</w:t>
            </w:r>
          </w:p>
        </w:tc>
        <w:tc>
          <w:tcPr>
            <w:tcW w:type="dxa" w:w="2592"/>
            <w:tcMar>
              <w:top w:w="65" w:type="dxa"/>
              <w:start w:w="65" w:type="dxa"/>
              <w:bottom w:w="65" w:type="dxa"/>
              <w:end w:w="65" w:type="dxa"/>
            </w:tcMar>
            <w:vAlign w:val="center"/>
            <w:shd w:fill="FCE5CD"/>
          </w:tcPr>
          <w:p>
            <w:r>
              <w:t>73</w:t>
            </w:r>
          </w:p>
        </w:tc>
        <w:tc>
          <w:tcPr>
            <w:tcW w:type="dxa" w:w="2592"/>
            <w:tcMar>
              <w:top w:w="65" w:type="dxa"/>
              <w:start w:w="65" w:type="dxa"/>
              <w:bottom w:w="65" w:type="dxa"/>
              <w:end w:w="65" w:type="dxa"/>
            </w:tcMar>
            <w:vAlign w:val="center"/>
          </w:tcPr>
          <w:p>
            <w:r>
              <w:t>Laravel Developer Delhi NCR — Noida &amp; Gurugram | Arun Tyagi</w:t>
            </w:r>
          </w:p>
        </w:tc>
      </w:tr>
      <w:tr>
        <w:trPr>
          <w:cantSplit/>
        </w:trPr>
        <w:tc>
          <w:tcPr>
            <w:tcW w:type="dxa" w:w="2592"/>
            <w:tcMar>
              <w:top w:w="65" w:type="dxa"/>
              <w:start w:w="65" w:type="dxa"/>
              <w:bottom w:w="65" w:type="dxa"/>
              <w:end w:w="65" w:type="dxa"/>
            </w:tcMar>
            <w:vAlign w:val="center"/>
          </w:tcPr>
          <w:p>
            <w:r>
              <w:t>/laravel-developer-dubai</w:t>
            </w:r>
          </w:p>
        </w:tc>
        <w:tc>
          <w:tcPr>
            <w:tcW w:type="dxa" w:w="2592"/>
            <w:tcMar>
              <w:top w:w="65" w:type="dxa"/>
              <w:start w:w="65" w:type="dxa"/>
              <w:bottom w:w="65" w:type="dxa"/>
              <w:end w:w="65" w:type="dxa"/>
            </w:tcMar>
            <w:vAlign w:val="center"/>
          </w:tcPr>
          <w:p>
            <w:r>
              <w:t>Freelance Laravel Developer in Dubai &amp; UAE |SaaS Expert | Arun Tyagi</w:t>
            </w:r>
          </w:p>
        </w:tc>
        <w:tc>
          <w:tcPr>
            <w:tcW w:type="dxa" w:w="2592"/>
            <w:tcMar>
              <w:top w:w="65" w:type="dxa"/>
              <w:start w:w="65" w:type="dxa"/>
              <w:bottom w:w="65" w:type="dxa"/>
              <w:end w:w="65" w:type="dxa"/>
            </w:tcMar>
            <w:vAlign w:val="center"/>
            <w:shd w:fill="FCE5CD"/>
          </w:tcPr>
          <w:p>
            <w:r>
              <w:t>68</w:t>
            </w:r>
          </w:p>
        </w:tc>
        <w:tc>
          <w:tcPr>
            <w:tcW w:type="dxa" w:w="2592"/>
            <w:tcMar>
              <w:top w:w="65" w:type="dxa"/>
              <w:start w:w="65" w:type="dxa"/>
              <w:bottom w:w="65" w:type="dxa"/>
              <w:end w:w="65" w:type="dxa"/>
            </w:tcMar>
            <w:vAlign w:val="center"/>
          </w:tcPr>
          <w:p>
            <w:r>
              <w:t>Freelance Laravel Developer Dubai &amp; UAE | Arun Tyagi</w:t>
            </w:r>
          </w:p>
        </w:tc>
      </w:tr>
      <w:tr>
        <w:trPr>
          <w:cantSplit/>
        </w:trPr>
        <w:tc>
          <w:tcPr>
            <w:tcW w:type="dxa" w:w="2592"/>
            <w:tcMar>
              <w:top w:w="65" w:type="dxa"/>
              <w:start w:w="65" w:type="dxa"/>
              <w:bottom w:w="65" w:type="dxa"/>
              <w:end w:w="65" w:type="dxa"/>
            </w:tcMar>
            <w:vAlign w:val="center"/>
          </w:tcPr>
          <w:p>
            <w:r>
              <w:t>/laravel-saas-development</w:t>
            </w:r>
          </w:p>
        </w:tc>
        <w:tc>
          <w:tcPr>
            <w:tcW w:type="dxa" w:w="2592"/>
            <w:tcMar>
              <w:top w:w="65" w:type="dxa"/>
              <w:start w:w="65" w:type="dxa"/>
              <w:bottom w:w="65" w:type="dxa"/>
              <w:end w:w="65" w:type="dxa"/>
            </w:tcMar>
            <w:vAlign w:val="center"/>
          </w:tcPr>
          <w:p>
            <w:r>
              <w:t>Build SaaS with Laravel | SaaS Laravel MVP — WhatsApp Scope | Arun Tyagi</w:t>
            </w:r>
          </w:p>
        </w:tc>
        <w:tc>
          <w:tcPr>
            <w:tcW w:type="dxa" w:w="2592"/>
            <w:tcMar>
              <w:top w:w="65" w:type="dxa"/>
              <w:start w:w="65" w:type="dxa"/>
              <w:bottom w:w="65" w:type="dxa"/>
              <w:end w:w="65" w:type="dxa"/>
            </w:tcMar>
            <w:vAlign w:val="center"/>
            <w:shd w:fill="FCE5CD"/>
          </w:tcPr>
          <w:p>
            <w:r>
              <w:t>72</w:t>
            </w:r>
          </w:p>
        </w:tc>
        <w:tc>
          <w:tcPr>
            <w:tcW w:type="dxa" w:w="2592"/>
            <w:tcMar>
              <w:top w:w="65" w:type="dxa"/>
              <w:start w:w="65" w:type="dxa"/>
              <w:bottom w:w="65" w:type="dxa"/>
              <w:end w:w="65" w:type="dxa"/>
            </w:tcMar>
            <w:vAlign w:val="center"/>
          </w:tcPr>
          <w:p>
            <w:r>
              <w:t>Build SaaS with Laravel — MVP &amp; Multi-Tenant | Arun Tyagi</w:t>
            </w:r>
          </w:p>
        </w:tc>
      </w:tr>
      <w:tr>
        <w:trPr>
          <w:cantSplit/>
        </w:trPr>
        <w:tc>
          <w:tcPr>
            <w:tcW w:type="dxa" w:w="2592"/>
            <w:tcMar>
              <w:top w:w="65" w:type="dxa"/>
              <w:start w:w="65" w:type="dxa"/>
              <w:bottom w:w="65" w:type="dxa"/>
              <w:end w:w="65" w:type="dxa"/>
            </w:tcMar>
            <w:vAlign w:val="center"/>
          </w:tcPr>
          <w:p>
            <w:r>
              <w:t>/react-js-development</w:t>
            </w:r>
          </w:p>
        </w:tc>
        <w:tc>
          <w:tcPr>
            <w:tcW w:type="dxa" w:w="2592"/>
            <w:tcMar>
              <w:top w:w="65" w:type="dxa"/>
              <w:start w:w="65" w:type="dxa"/>
              <w:bottom w:w="65" w:type="dxa"/>
              <w:end w:w="65" w:type="dxa"/>
            </w:tcMar>
            <w:vAlign w:val="center"/>
          </w:tcPr>
          <w:p>
            <w:r>
              <w:t>React JS Developer in India | SPAs, Next.js-Ready Components &amp; UI Engineering</w:t>
            </w:r>
          </w:p>
        </w:tc>
        <w:tc>
          <w:tcPr>
            <w:tcW w:type="dxa" w:w="2592"/>
            <w:tcMar>
              <w:top w:w="65" w:type="dxa"/>
              <w:start w:w="65" w:type="dxa"/>
              <w:bottom w:w="65" w:type="dxa"/>
              <w:end w:w="65" w:type="dxa"/>
            </w:tcMar>
            <w:vAlign w:val="center"/>
            <w:shd w:fill="FCE5CD"/>
          </w:tcPr>
          <w:p>
            <w:r>
              <w:t>77</w:t>
            </w:r>
          </w:p>
        </w:tc>
        <w:tc>
          <w:tcPr>
            <w:tcW w:type="dxa" w:w="2592"/>
            <w:tcMar>
              <w:top w:w="65" w:type="dxa"/>
              <w:start w:w="65" w:type="dxa"/>
              <w:bottom w:w="65" w:type="dxa"/>
              <w:end w:w="65" w:type="dxa"/>
            </w:tcMar>
            <w:vAlign w:val="center"/>
          </w:tcPr>
          <w:p>
            <w:r>
              <w:t>Freelance React JS Developer in India | Arun Tyagi</w:t>
            </w:r>
          </w:p>
        </w:tc>
      </w:tr>
    </w:tbl>
    <w:p>
      <w:pPr>
        <w:spacing w:after="80"/>
      </w:pPr>
      <w:r>
        <w:rPr>
          <w:b/>
          <w:color w:val="B91C1C"/>
        </w:rPr>
        <w:t xml:space="preserve">LIVE FINDING: </w:t>
      </w:r>
      <w:r>
        <w:t>Noida H1 is “Laravel Developer in Noida — Sector 58 Freelance Expert”; title and H1 are aligned to the same local Laravel intent.</w:t>
      </w:r>
      <w:r>
        <w:t xml:space="preserve">  Source: </w:t>
      </w:r>
      <w:hyperlink r:id="rId11">
        <w:r>
          <w:rPr>
            <w:color w:val="1F4E79"/>
            <w:u w:val="single"/>
          </w:rPr>
          <w:t>https://aruntyagi.com/laravel-developer-noida</w:t>
        </w:r>
      </w:hyperlink>
    </w:p>
    <w:p>
      <w:pPr>
        <w:spacing w:after="80"/>
      </w:pPr>
      <w:r>
        <w:rPr>
          <w:b/>
          <w:color w:val="B91C1C"/>
        </w:rPr>
        <w:t xml:space="preserve">LIVE FINDING: </w:t>
      </w:r>
      <w:r>
        <w:t>Delhi NCR H1 is “Laravel Developer in Delhi NCR — Noida, Delhi &amp; Gurugram”; alignment is strong but the title is too long.</w:t>
      </w:r>
      <w:r>
        <w:t xml:space="preserve">  Source: </w:t>
      </w:r>
      <w:hyperlink r:id="rId12">
        <w:r>
          <w:rPr>
            <w:color w:val="1F4E79"/>
            <w:u w:val="single"/>
          </w:rPr>
          <w:t>https://aruntyagi.com/laravel-developer-delhi-ncr</w:t>
        </w:r>
      </w:hyperlink>
    </w:p>
    <w:p>
      <w:pPr>
        <w:spacing w:after="80"/>
      </w:pPr>
      <w:r>
        <w:rPr>
          <w:b/>
          <w:color w:val="B91C1C"/>
        </w:rPr>
        <w:t xml:space="preserve">LIVE FINDING: </w:t>
      </w:r>
      <w:r>
        <w:t>React H1 targets India, while the next paragraphs focus on “React JS Freelance Developer in Dubai, UAE”.</w:t>
      </w:r>
      <w:r>
        <w:t xml:space="preserve">  Source: </w:t>
      </w:r>
      <w:hyperlink r:id="rId13">
        <w:r>
          <w:rPr>
            <w:color w:val="1F4E79"/>
            <w:u w:val="single"/>
          </w:rPr>
          <w:t>https://aruntyagi.com/react-js-development</w:t>
        </w:r>
      </w:hyperlink>
    </w:p>
    <w:p>
      <w:pPr>
        <w:pStyle w:val="Heading2"/>
      </w:pPr>
      <w:r>
        <w:t>Pillar 3 — Content &amp; E-E-A-T</w:t>
      </w:r>
    </w:p>
    <w:p>
      <w:pPr>
        <w:spacing w:after="80"/>
      </w:pPr>
      <w:r>
        <w:rPr>
          <w:b/>
          <w:color w:val="B91C1C"/>
        </w:rPr>
        <w:t xml:space="preserve">LIVE FINDING: </w:t>
      </w:r>
      <w:r>
        <w:t>Homepage uses “I help founders…” and direct solo-engineer positioning, which is strong.</w:t>
      </w:r>
      <w:r>
        <w:t xml:space="preserve">  Source: </w:t>
      </w:r>
      <w:hyperlink r:id="rId9">
        <w:r>
          <w:rPr>
            <w:color w:val="1F4E79"/>
            <w:u w:val="single"/>
          </w:rPr>
          <w:t>https://aruntyagi.com/</w:t>
        </w:r>
      </w:hyperlink>
    </w:p>
    <w:p>
      <w:pPr>
        <w:spacing w:after="80"/>
      </w:pPr>
      <w:r>
        <w:rPr>
          <w:b/>
          <w:color w:val="B91C1C"/>
        </w:rPr>
        <w:t xml:space="preserve">LIVE FINDING: </w:t>
      </w:r>
      <w:r>
        <w:t>About leads with Laravel/PHP/React and 10+ years, which supports expertise.</w:t>
      </w:r>
      <w:r>
        <w:t xml:space="preserve">  Source: </w:t>
      </w:r>
      <w:hyperlink r:id="rId14">
        <w:r>
          <w:rPr>
            <w:color w:val="1F4E79"/>
            <w:u w:val="single"/>
          </w:rPr>
          <w:t>https://aruntyagi.com/about</w:t>
        </w:r>
      </w:hyperlink>
    </w:p>
    <w:p>
      <w:pPr>
        <w:spacing w:after="80"/>
      </w:pPr>
      <w:r>
        <w:rPr>
          <w:b/>
          <w:color w:val="B91C1C"/>
        </w:rPr>
        <w:t xml:space="preserve">LIVE FINDING: </w:t>
      </w:r>
      <w:r>
        <w:t>Homepage/About use “100% Client Satisfaction” without a crawl-visible proof source.</w:t>
      </w:r>
      <w:r>
        <w:t xml:space="preserve">  Source: </w:t>
      </w:r>
      <w:hyperlink r:id="rId14">
        <w:r>
          <w:rPr>
            <w:color w:val="1F4E79"/>
            <w:u w:val="single"/>
          </w:rPr>
          <w:t>https://aruntyagi.com/about</w:t>
        </w:r>
      </w:hyperlink>
    </w:p>
    <w:p>
      <w:pPr>
        <w:spacing w:after="80"/>
      </w:pPr>
      <w:r>
        <w:rPr>
          <w:b/>
          <w:color w:val="B91C1C"/>
        </w:rPr>
        <w:t xml:space="preserve">LIVE FINDING: </w:t>
      </w:r>
      <w:r>
        <w:t>An older blog post is authored by “Manish” and says “At Arun Tyagi, we specialize…”, conflicting with current solo positioning.</w:t>
      </w:r>
      <w:r>
        <w:t xml:space="preserve">  Source: </w:t>
      </w:r>
      <w:hyperlink r:id="rId15">
        <w:r>
          <w:rPr>
            <w:color w:val="1F4E79"/>
            <w:u w:val="single"/>
          </w:rPr>
          <w:t>https://aruntyagi.com/blog/professional-web-development-services-using-laravel-php-wordpress</w:t>
        </w:r>
      </w:hyperlink>
    </w:p>
    <w:p>
      <w:pPr>
        <w:spacing w:after="80"/>
      </w:pPr>
      <w:r>
        <w:rPr>
          <w:b/>
          <w:color w:val="B91C1C"/>
        </w:rPr>
        <w:t xml:space="preserve">LIVE FINDING: </w:t>
      </w:r>
      <w:r>
        <w:t>Dubai page includes a quantified claim: Dubai Charity donations increased by 40% after launch. Preserve only if a case study can substantiate the figure.</w:t>
      </w:r>
      <w:r>
        <w:t xml:space="preserve">  Source: </w:t>
      </w:r>
      <w:hyperlink r:id="rId16">
        <w:r>
          <w:rPr>
            <w:color w:val="1F4E79"/>
            <w:u w:val="single"/>
          </w:rPr>
          <w:t>https://aruntyagi.com/laravel-developer-dubai</w:t>
        </w:r>
      </w:hyperlink>
    </w:p>
    <w:p>
      <w:pPr>
        <w:pStyle w:val="Heading2"/>
      </w:pPr>
      <w:r>
        <w:t>Pillar 4 — Schema &amp; Structured Data</w:t>
      </w:r>
    </w:p>
    <w:p>
      <w:r>
        <w:t>Raw JSON-LD was not independently visible through the live crawl representation, so presence/absence cannot be asserted safely. Treat this as a critical implementation check. Ready-to-paste Person, FAQPage and LocalBusiness JSON-LD appears in Section 5. Service, BreadcrumbList and Article schemas should be validated page-by-page in source.</w:t>
      </w:r>
    </w:p>
    <w:p>
      <w:pPr>
        <w:pStyle w:val="Heading2"/>
      </w:pPr>
      <w:r>
        <w:t>Pillar 5 — Local SEO</w:t>
      </w:r>
    </w:p>
    <w:p>
      <w:pPr>
        <w:spacing w:after="80"/>
      </w:pPr>
      <w:r>
        <w:rPr>
          <w:b/>
          <w:color w:val="B91C1C"/>
        </w:rPr>
        <w:t xml:space="preserve">LIVE FINDING: </w:t>
      </w:r>
      <w:r>
        <w:t>Contact page lists: “1st Floor, Shri Ram Trade Center, J-4, Bishanpura, Sector 58, Noida, Uttar Pradesh 201309”, plus Google Business and maps links.</w:t>
      </w:r>
      <w:r>
        <w:t xml:space="preserve">  Source: </w:t>
      </w:r>
      <w:hyperlink r:id="rId17">
        <w:r>
          <w:rPr>
            <w:color w:val="1F4E79"/>
            <w:u w:val="single"/>
          </w:rPr>
          <w:t>https://aruntyagi.com/contact</w:t>
        </w:r>
      </w:hyperlink>
    </w:p>
    <w:p>
      <w:pPr>
        <w:spacing w:after="80"/>
      </w:pPr>
      <w:r>
        <w:rPr>
          <w:b/>
          <w:color w:val="B91C1C"/>
        </w:rPr>
        <w:t xml:space="preserve">LIVE FINDING: </w:t>
      </w:r>
      <w:r>
        <w:t>Noida and Delhi NCR pages prominently state Sector 58 / Noida base, but their footer crawl does not show the full street address.</w:t>
      </w:r>
      <w:r>
        <w:t xml:space="preserve">  Source: </w:t>
      </w:r>
      <w:hyperlink r:id="rId11">
        <w:r>
          <w:rPr>
            <w:color w:val="1F4E79"/>
            <w:u w:val="single"/>
          </w:rPr>
          <w:t>https://aruntyagi.com/laravel-developer-noida</w:t>
        </w:r>
      </w:hyperlink>
    </w:p>
    <w:p>
      <w:pPr>
        <w:spacing w:after="80"/>
      </w:pPr>
      <w:r>
        <w:rPr>
          <w:b/>
          <w:color w:val="B91C1C"/>
        </w:rPr>
        <w:t xml:space="preserve">LIVE FINDING: </w:t>
      </w:r>
      <w:r>
        <w:t>Dedicated local pages exist for Noida, Delhi NCR, India, UAE and Dubai, but the broad homepage also targets “Noida &amp; Dubai”, increasing overlap with local money pages.</w:t>
      </w:r>
      <w:r>
        <w:t xml:space="preserve">  Source: </w:t>
      </w:r>
      <w:hyperlink r:id="rId9">
        <w:r>
          <w:rPr>
            <w:color w:val="1F4E79"/>
            <w:u w:val="single"/>
          </w:rPr>
          <w:t>https://aruntyagi.com/</w:t>
        </w:r>
      </w:hyperlink>
    </w:p>
    <w:p>
      <w:pPr>
        <w:pStyle w:val="Heading2"/>
      </w:pPr>
      <w:r>
        <w:t>Pillar 6 — UI/UX &amp; Conversion</w:t>
      </w:r>
    </w:p>
    <w:p>
      <w:pPr>
        <w:spacing w:after="80"/>
      </w:pPr>
      <w:r>
        <w:rPr>
          <w:b/>
          <w:color w:val="B91C1C"/>
        </w:rPr>
        <w:t xml:space="preserve">LIVE FINDING: </w:t>
      </w:r>
      <w:r>
        <w:t>Primary navigation consistently includes Pricing, Hire me, Contact and Book a call.</w:t>
      </w:r>
      <w:r>
        <w:t xml:space="preserve">  Source: </w:t>
      </w:r>
      <w:hyperlink r:id="rId9">
        <w:r>
          <w:rPr>
            <w:color w:val="1F4E79"/>
            <w:u w:val="single"/>
          </w:rPr>
          <w:t>https://aruntyagi.com/</w:t>
        </w:r>
      </w:hyperlink>
    </w:p>
    <w:p>
      <w:pPr>
        <w:spacing w:after="80"/>
      </w:pPr>
      <w:r>
        <w:rPr>
          <w:b/>
          <w:color w:val="B91C1C"/>
        </w:rPr>
        <w:t xml:space="preserve">LIVE FINDING: </w:t>
      </w:r>
      <w:r>
        <w:t>Contact form qualifies leads with Project type, Budget range and Timeline.</w:t>
      </w:r>
      <w:r>
        <w:t xml:space="preserve">  Source: </w:t>
      </w:r>
      <w:hyperlink r:id="rId17">
        <w:r>
          <w:rPr>
            <w:color w:val="1F4E79"/>
            <w:u w:val="single"/>
          </w:rPr>
          <w:t>https://aruntyagi.com/contact</w:t>
        </w:r>
      </w:hyperlink>
    </w:p>
    <w:p>
      <w:pPr>
        <w:spacing w:after="80"/>
      </w:pPr>
      <w:r>
        <w:rPr>
          <w:b/>
          <w:color w:val="B91C1C"/>
        </w:rPr>
        <w:t xml:space="preserve">LIVE FINDING: </w:t>
      </w:r>
      <w:r>
        <w:t>WhatsApp is prominent on service and local pages.</w:t>
      </w:r>
      <w:r>
        <w:t xml:space="preserve">  Source: </w:t>
      </w:r>
      <w:hyperlink r:id="rId11">
        <w:r>
          <w:rPr>
            <w:color w:val="1F4E79"/>
            <w:u w:val="single"/>
          </w:rPr>
          <w:t>https://aruntyagi.com/laravel-developer-noida</w:t>
        </w:r>
      </w:hyperlink>
    </w:p>
    <w:p>
      <w:pPr>
        <w:spacing w:after="80"/>
      </w:pPr>
      <w:r>
        <w:rPr>
          <w:b/>
          <w:color w:val="B91C1C"/>
        </w:rPr>
        <w:t xml:space="preserve">LIVE FINDING: </w:t>
      </w:r>
      <w:r>
        <w:t>No visible math CAPTCHA or “Hang tight” processing text appeared in the live crawl.</w:t>
      </w:r>
      <w:r>
        <w:t xml:space="preserve">  Source: </w:t>
      </w:r>
      <w:hyperlink r:id="rId17">
        <w:r>
          <w:rPr>
            <w:color w:val="1F4E79"/>
            <w:u w:val="single"/>
          </w:rPr>
          <w:t>https://aruntyagi.com/contact</w:t>
        </w:r>
      </w:hyperlink>
    </w:p>
    <w:p>
      <w:pPr>
        <w:spacing w:after="80"/>
      </w:pPr>
      <w:r>
        <w:rPr>
          <w:b/>
          <w:color w:val="B91C1C"/>
        </w:rPr>
        <w:t xml:space="preserve">LIVE FINDING: </w:t>
      </w:r>
      <w:r>
        <w:t>The pricing page’s $149–$499 cards conflict with premium senior-developer positioning and the ₹40,000+ minimum elsewhere.</w:t>
      </w:r>
      <w:r>
        <w:t xml:space="preserve">  Source: </w:t>
      </w:r>
      <w:hyperlink r:id="rId18">
        <w:r>
          <w:rPr>
            <w:color w:val="1F4E79"/>
            <w:u w:val="single"/>
          </w:rPr>
          <w:t>https://aruntyagi.com/pricing</w:t>
        </w:r>
      </w:hyperlink>
    </w:p>
    <w:p>
      <w:pPr>
        <w:pStyle w:val="Heading2"/>
      </w:pPr>
      <w:r>
        <w:t>Pillar 7 — Off-Page &amp; Authority</w:t>
      </w:r>
    </w:p>
    <w:p>
      <w:pPr>
        <w:spacing w:after="80"/>
      </w:pPr>
      <w:r>
        <w:rPr>
          <w:b/>
          <w:color w:val="B91C1C"/>
        </w:rPr>
        <w:t xml:space="preserve">LIVE FINDING: </w:t>
      </w:r>
      <w:r>
        <w:t>LinkedIn profile is indexed and strongly aligned with “Freelance Laravel Developer in India” positioning.</w:t>
      </w:r>
      <w:r>
        <w:t xml:space="preserve">  Source: </w:t>
      </w:r>
      <w:hyperlink r:id="rId19">
        <w:r>
          <w:rPr>
            <w:color w:val="1F4E79"/>
            <w:u w:val="single"/>
          </w:rPr>
          <w:t>https://in.linkedin.com/in/laravel-developer-india</w:t>
        </w:r>
      </w:hyperlink>
    </w:p>
    <w:p>
      <w:pPr>
        <w:spacing w:after="80"/>
      </w:pPr>
      <w:r>
        <w:rPr>
          <w:b/>
          <w:color w:val="B91C1C"/>
        </w:rPr>
        <w:t xml:space="preserve">LIVE FINDING: </w:t>
      </w:r>
      <w:r>
        <w:t>DEV profile exists with 3 published posts, but its bio says “6+ yrs”, not 10+ years.</w:t>
      </w:r>
      <w:r>
        <w:t xml:space="preserve">  Source: </w:t>
      </w:r>
      <w:hyperlink r:id="rId20">
        <w:r>
          <w:rPr>
            <w:color w:val="1F4E79"/>
            <w:u w:val="single"/>
          </w:rPr>
          <w:t>https://dev.to/aruntyagiwebdevelope</w:t>
        </w:r>
      </w:hyperlink>
    </w:p>
    <w:p>
      <w:r>
        <w:t>Clutch / GoodFirms / IndiaMART: no clearly matching Arun Tyagi profile was returned in the live searches performed for this audit. Do not claim listings until the exact profile is verified. Justdial returned an “Arun Tyagi” drafting-services listing at a different Noida address, which appears unrelated and should not be treated as the same entity without confirmation.</w:t>
      </w:r>
    </w:p>
    <w:p>
      <w:r>
        <w:t>Domain Authority: an exact Moz DA/Ahrefs DR could not be verified through an accessible live authority source during this audit. A numeric DA estimate is intentionally not fabricated.</w:t>
      </w:r>
    </w:p>
    <w:p>
      <w:r>
        <w:br w:type="page"/>
      </w:r>
    </w:p>
    <w:p>
      <w:pPr>
        <w:pStyle w:val="Heading2"/>
      </w:pPr>
      <w:r>
        <w:t>Pillar 8 — Keyword Cannibalization</w:t>
      </w:r>
    </w:p>
    <w:p>
      <w:r>
        <w:t>Recommended ownership:</w:t>
      </w:r>
    </w:p>
    <w:tbl>
      <w:tblPr>
        <w:tblW w:type="auto" w:w="0"/>
        <w:jc w:val="center"/>
        <w:tblLayout w:type="autofit"/>
        <w:tblLook w:firstColumn="1" w:firstRow="1" w:lastColumn="0" w:lastRow="0" w:noHBand="0" w:noVBand="1" w:val="04A0"/>
      </w:tblPr>
      <w:tblGrid>
        <w:gridCol w:w="5184"/>
        <w:gridCol w:w="5184"/>
      </w:tblGrid>
      <w:tr>
        <w:tc>
          <w:tcPr>
            <w:tcW w:type="dxa" w:w="5184"/>
            <w:shd w:fill="D9EAF7"/>
          </w:tcPr>
          <w:p>
            <w:r>
              <w:rPr>
                <w:b/>
              </w:rPr>
              <w:t>Keyword cluster</w:t>
            </w:r>
          </w:p>
        </w:tc>
        <w:tc>
          <w:tcPr>
            <w:tcW w:type="dxa" w:w="5184"/>
            <w:shd w:fill="D9EAF7"/>
          </w:tcPr>
          <w:p>
            <w:r>
              <w:rPr>
                <w:b/>
              </w:rPr>
              <w:t>Primary URL</w:t>
            </w:r>
          </w:p>
        </w:tc>
      </w:tr>
      <w:tr>
        <w:tc>
          <w:tcPr>
            <w:tcW w:type="dxa" w:w="5184"/>
            <w:tcMar>
              <w:top w:w="70" w:type="dxa"/>
              <w:start w:w="80" w:type="dxa"/>
              <w:bottom w:w="70" w:type="dxa"/>
              <w:end w:w="80" w:type="dxa"/>
            </w:tcMar>
          </w:tcPr>
          <w:p>
            <w:r>
              <w:t>Freelance Laravel Developer in India</w:t>
            </w:r>
          </w:p>
        </w:tc>
        <w:tc>
          <w:tcPr>
            <w:tcW w:type="dxa" w:w="5184"/>
            <w:tcMar>
              <w:top w:w="70" w:type="dxa"/>
              <w:start w:w="80" w:type="dxa"/>
              <w:bottom w:w="70" w:type="dxa"/>
              <w:end w:w="80" w:type="dxa"/>
            </w:tcMar>
          </w:tcPr>
          <w:p>
            <w:r>
              <w:t>/laravel-developer-india</w:t>
            </w:r>
          </w:p>
        </w:tc>
      </w:tr>
      <w:tr>
        <w:tc>
          <w:tcPr>
            <w:tcW w:type="dxa" w:w="5184"/>
            <w:tcMar>
              <w:top w:w="70" w:type="dxa"/>
              <w:start w:w="80" w:type="dxa"/>
              <w:bottom w:w="70" w:type="dxa"/>
              <w:end w:w="80" w:type="dxa"/>
            </w:tcMar>
          </w:tcPr>
          <w:p>
            <w:r>
              <w:t>Laravel development services India</w:t>
            </w:r>
          </w:p>
        </w:tc>
        <w:tc>
          <w:tcPr>
            <w:tcW w:type="dxa" w:w="5184"/>
            <w:tcMar>
              <w:top w:w="70" w:type="dxa"/>
              <w:start w:w="80" w:type="dxa"/>
              <w:bottom w:w="70" w:type="dxa"/>
              <w:end w:w="80" w:type="dxa"/>
            </w:tcMar>
          </w:tcPr>
          <w:p>
            <w:r>
              <w:t>/laravel-development</w:t>
            </w:r>
          </w:p>
        </w:tc>
      </w:tr>
      <w:tr>
        <w:tc>
          <w:tcPr>
            <w:tcW w:type="dxa" w:w="5184"/>
            <w:tcMar>
              <w:top w:w="70" w:type="dxa"/>
              <w:start w:w="80" w:type="dxa"/>
              <w:bottom w:w="70" w:type="dxa"/>
              <w:end w:w="80" w:type="dxa"/>
            </w:tcMar>
          </w:tcPr>
          <w:p>
            <w:r>
              <w:t>Laravel developer (generic/global)</w:t>
            </w:r>
          </w:p>
        </w:tc>
        <w:tc>
          <w:tcPr>
            <w:tcW w:type="dxa" w:w="5184"/>
            <w:tcMar>
              <w:top w:w="70" w:type="dxa"/>
              <w:start w:w="80" w:type="dxa"/>
              <w:bottom w:w="70" w:type="dxa"/>
              <w:end w:w="80" w:type="dxa"/>
            </w:tcMar>
          </w:tcPr>
          <w:p>
            <w:r>
              <w:t>/laravel-developer</w:t>
            </w:r>
          </w:p>
        </w:tc>
      </w:tr>
      <w:tr>
        <w:tc>
          <w:tcPr>
            <w:tcW w:type="dxa" w:w="5184"/>
            <w:tcMar>
              <w:top w:w="70" w:type="dxa"/>
              <w:start w:w="80" w:type="dxa"/>
              <w:bottom w:w="70" w:type="dxa"/>
              <w:end w:w="80" w:type="dxa"/>
            </w:tcMar>
          </w:tcPr>
          <w:p>
            <w:r>
              <w:t>Freelance Laravel Developer Noida</w:t>
            </w:r>
          </w:p>
        </w:tc>
        <w:tc>
          <w:tcPr>
            <w:tcW w:type="dxa" w:w="5184"/>
            <w:tcMar>
              <w:top w:w="70" w:type="dxa"/>
              <w:start w:w="80" w:type="dxa"/>
              <w:bottom w:w="70" w:type="dxa"/>
              <w:end w:w="80" w:type="dxa"/>
            </w:tcMar>
          </w:tcPr>
          <w:p>
            <w:r>
              <w:t>/laravel-developer-noida</w:t>
            </w:r>
          </w:p>
        </w:tc>
      </w:tr>
      <w:tr>
        <w:tc>
          <w:tcPr>
            <w:tcW w:type="dxa" w:w="5184"/>
            <w:tcMar>
              <w:top w:w="70" w:type="dxa"/>
              <w:start w:w="80" w:type="dxa"/>
              <w:bottom w:w="70" w:type="dxa"/>
              <w:end w:w="80" w:type="dxa"/>
            </w:tcMar>
          </w:tcPr>
          <w:p>
            <w:r>
              <w:t>Freelance Laravel Developer Delhi NCR</w:t>
            </w:r>
          </w:p>
        </w:tc>
        <w:tc>
          <w:tcPr>
            <w:tcW w:type="dxa" w:w="5184"/>
            <w:tcMar>
              <w:top w:w="70" w:type="dxa"/>
              <w:start w:w="80" w:type="dxa"/>
              <w:bottom w:w="70" w:type="dxa"/>
              <w:end w:w="80" w:type="dxa"/>
            </w:tcMar>
          </w:tcPr>
          <w:p>
            <w:r>
              <w:t>/laravel-developer-delhi-ncr</w:t>
            </w:r>
          </w:p>
        </w:tc>
      </w:tr>
      <w:tr>
        <w:tc>
          <w:tcPr>
            <w:tcW w:type="dxa" w:w="5184"/>
            <w:tcMar>
              <w:top w:w="70" w:type="dxa"/>
              <w:start w:w="80" w:type="dxa"/>
              <w:bottom w:w="70" w:type="dxa"/>
              <w:end w:w="80" w:type="dxa"/>
            </w:tcMar>
          </w:tcPr>
          <w:p>
            <w:r>
              <w:t>Freelance Laravel Developer Dubai/UAE</w:t>
            </w:r>
          </w:p>
        </w:tc>
        <w:tc>
          <w:tcPr>
            <w:tcW w:type="dxa" w:w="5184"/>
            <w:tcMar>
              <w:top w:w="70" w:type="dxa"/>
              <w:start w:w="80" w:type="dxa"/>
              <w:bottom w:w="70" w:type="dxa"/>
              <w:end w:w="80" w:type="dxa"/>
            </w:tcMar>
          </w:tcPr>
          <w:p>
            <w:r>
              <w:t>/laravel-developer-dubai</w:t>
            </w:r>
          </w:p>
        </w:tc>
      </w:tr>
      <w:tr>
        <w:tc>
          <w:tcPr>
            <w:tcW w:type="dxa" w:w="5184"/>
            <w:tcMar>
              <w:top w:w="70" w:type="dxa"/>
              <w:start w:w="80" w:type="dxa"/>
              <w:bottom w:w="70" w:type="dxa"/>
              <w:end w:w="80" w:type="dxa"/>
            </w:tcMar>
          </w:tcPr>
          <w:p>
            <w:r>
              <w:t>Build SaaS with Laravel / Laravel SaaS developer</w:t>
            </w:r>
          </w:p>
        </w:tc>
        <w:tc>
          <w:tcPr>
            <w:tcW w:type="dxa" w:w="5184"/>
            <w:tcMar>
              <w:top w:w="70" w:type="dxa"/>
              <w:start w:w="80" w:type="dxa"/>
              <w:bottom w:w="70" w:type="dxa"/>
              <w:end w:w="80" w:type="dxa"/>
            </w:tcMar>
          </w:tcPr>
          <w:p>
            <w:r>
              <w:t>/laravel-saas-development</w:t>
            </w:r>
          </w:p>
        </w:tc>
      </w:tr>
      <w:tr>
        <w:tc>
          <w:tcPr>
            <w:tcW w:type="dxa" w:w="5184"/>
            <w:tcMar>
              <w:top w:w="70" w:type="dxa"/>
              <w:start w:w="80" w:type="dxa"/>
              <w:bottom w:w="70" w:type="dxa"/>
              <w:end w:w="80" w:type="dxa"/>
            </w:tcMar>
          </w:tcPr>
          <w:p>
            <w:r>
              <w:t>React JS Developer India</w:t>
            </w:r>
          </w:p>
        </w:tc>
        <w:tc>
          <w:tcPr>
            <w:tcW w:type="dxa" w:w="5184"/>
            <w:tcMar>
              <w:top w:w="70" w:type="dxa"/>
              <w:start w:w="80" w:type="dxa"/>
              <w:bottom w:w="70" w:type="dxa"/>
              <w:end w:w="80" w:type="dxa"/>
            </w:tcMar>
          </w:tcPr>
          <w:p>
            <w:r>
              <w:t>/react-js-development</w:t>
            </w:r>
          </w:p>
        </w:tc>
      </w:tr>
      <w:tr>
        <w:tc>
          <w:tcPr>
            <w:tcW w:type="dxa" w:w="5184"/>
            <w:tcMar>
              <w:top w:w="70" w:type="dxa"/>
              <w:start w:w="80" w:type="dxa"/>
              <w:bottom w:w="70" w:type="dxa"/>
              <w:end w:w="80" w:type="dxa"/>
            </w:tcMar>
          </w:tcPr>
          <w:p>
            <w:r>
              <w:t>React JS Developer Dubai</w:t>
            </w:r>
          </w:p>
        </w:tc>
        <w:tc>
          <w:tcPr>
            <w:tcW w:type="dxa" w:w="5184"/>
            <w:tcMar>
              <w:top w:w="70" w:type="dxa"/>
              <w:start w:w="80" w:type="dxa"/>
              <w:bottom w:w="70" w:type="dxa"/>
              <w:end w:w="80" w:type="dxa"/>
            </w:tcMar>
          </w:tcPr>
          <w:p>
            <w:r>
              <w:t>Create /react-js-developer-dubai only if the market is strategic</w:t>
            </w:r>
          </w:p>
        </w:tc>
      </w:tr>
      <w:tr>
        <w:tc>
          <w:tcPr>
            <w:tcW w:type="dxa" w:w="5184"/>
            <w:tcMar>
              <w:top w:w="70" w:type="dxa"/>
              <w:start w:w="80" w:type="dxa"/>
              <w:bottom w:w="70" w:type="dxa"/>
              <w:end w:w="80" w:type="dxa"/>
            </w:tcMar>
          </w:tcPr>
          <w:p>
            <w:r>
              <w:t>Web/Website Developer Greater Noida</w:t>
            </w:r>
          </w:p>
        </w:tc>
        <w:tc>
          <w:tcPr>
            <w:tcW w:type="dxa" w:w="5184"/>
            <w:tcMar>
              <w:top w:w="70" w:type="dxa"/>
              <w:start w:w="80" w:type="dxa"/>
              <w:bottom w:w="70" w:type="dxa"/>
              <w:end w:w="80" w:type="dxa"/>
            </w:tcMar>
          </w:tcPr>
          <w:p>
            <w:r>
              <w:t>Create one dedicated Greater Noida page; do not split into multiple near-duplicates</w:t>
            </w:r>
          </w:p>
        </w:tc>
      </w:tr>
    </w:tbl>
    <w:p>
      <w:r>
        <w:br w:type="page"/>
      </w:r>
    </w:p>
    <w:p>
      <w:pPr>
        <w:pStyle w:val="Heading1"/>
      </w:pPr>
      <w:r>
        <w:t>SECTION 3: WHAT'S IMPROVED</w:t>
      </w:r>
    </w:p>
    <w:p>
      <w:r>
        <w:t>This is the first aruntyagi.com audit supplied in this conversation, so there is no previous baseline to label as FIXED / PARTIAL / STILL OPEN. The current document should be used as the baseline for the next repeat audit.</w:t>
      </w:r>
    </w:p>
    <w:p>
      <w:r>
        <w:t>Baseline strengths to preserve: local pages, Google Business/maps integration, budget/timeline fields, WhatsApp + call CTAs, Laravel-first About positioning, and outcome-led case-study references.</w:t>
      </w:r>
    </w:p>
    <w:p>
      <w:pPr>
        <w:pStyle w:val="Heading1"/>
      </w:pPr>
      <w:r>
        <w:t>SECTION 4: TOP 10 PRIORITY FIXES</w:t>
      </w:r>
    </w:p>
    <w:p>
      <w:pPr>
        <w:pStyle w:val="Heading2"/>
        <w:keepNext/>
      </w:pPr>
      <w:r>
        <w:t>1. Eliminate /public/ indexation</w:t>
      </w:r>
    </w:p>
    <w:p>
      <w:r>
        <w:rPr>
          <w:b/>
        </w:rPr>
        <w:t xml:space="preserve">Exact page: </w:t>
      </w:r>
      <w:r>
        <w:t>All /public/* URLs</w:t>
      </w:r>
    </w:p>
    <w:p>
      <w:r>
        <w:rPr>
          <w:b/>
        </w:rPr>
        <w:t xml:space="preserve">What to change: </w:t>
      </w:r>
      <w:r>
        <w:t>301 each /public/* URL to the clean path. Remove /public/* from XML sitemap. Ensure internal links never generate /public/.</w:t>
      </w:r>
    </w:p>
    <w:p>
      <w:r>
        <w:rPr>
          <w:b/>
        </w:rPr>
        <w:t>Exact copy/code to paste:</w:t>
      </w:r>
    </w:p>
    <w:tbl>
      <w:tblPr>
        <w:tblW w:type="auto" w:w="0"/>
        <w:jc w:val="center"/>
        <w:tblLayout w:type="autofit"/>
        <w:tblLook w:firstColumn="1" w:firstRow="1" w:lastColumn="0" w:lastRow="0" w:noHBand="0" w:noVBand="1" w:val="04A0"/>
      </w:tblPr>
      <w:tblGrid>
        <w:gridCol w:w="10368"/>
      </w:tblGrid>
      <w:tr>
        <w:tc>
          <w:tcPr>
            <w:tcW w:type="dxa" w:w="10368"/>
            <w:shd w:fill="F3F6F9"/>
            <w:tcMar>
              <w:top w:w="120" w:type="dxa"/>
              <w:start w:w="140" w:type="dxa"/>
              <w:bottom w:w="120" w:type="dxa"/>
              <w:end w:w="140" w:type="dxa"/>
            </w:tcMar>
          </w:tcPr>
          <w:p>
            <w:r>
              <w:rPr>
                <w:rFonts w:ascii="Consolas" w:hAnsi="Consolas"/>
                <w:sz w:val="18"/>
              </w:rPr>
              <w:t>Apache example:</w:t>
              <w:br/>
              <w:t>Redirect 301 /public/pricing https://aruntyagi.com/pricing</w:t>
              <w:br/>
              <w:t>Redirect 301 /public/wordpress-development https://aruntyagi.com/wordpress-development</w:t>
            </w:r>
          </w:p>
        </w:tc>
      </w:tr>
    </w:tbl>
    <w:p>
      <w:r>
        <w:rPr>
          <w:b/>
        </w:rPr>
        <w:t xml:space="preserve">Time estimate: </w:t>
      </w:r>
      <w:r>
        <w:t>1–2 hours + crawl validation</w:t>
      </w:r>
    </w:p>
    <w:p>
      <w:pPr>
        <w:pStyle w:val="Heading2"/>
        <w:keepNext/>
      </w:pPr>
      <w:r>
        <w:t>2. Consolidate SaaS intent</w:t>
      </w:r>
    </w:p>
    <w:p>
      <w:r>
        <w:rPr>
          <w:b/>
        </w:rPr>
        <w:t xml:space="preserve">Exact page: </w:t>
      </w:r>
      <w:r>
        <w:t>/build-saas-with-laravel</w:t>
      </w:r>
    </w:p>
    <w:p>
      <w:r>
        <w:rPr>
          <w:b/>
        </w:rPr>
        <w:t xml:space="preserve">What to change: </w:t>
      </w:r>
      <w:r>
        <w:t>301 to /laravel-saas-development. Update all internal links to the destination. Keep “how to build SaaS” content in /blog/.</w:t>
      </w:r>
    </w:p>
    <w:p>
      <w:r>
        <w:rPr>
          <w:b/>
        </w:rPr>
        <w:t>Exact copy/code to paste:</w:t>
      </w:r>
    </w:p>
    <w:tbl>
      <w:tblPr>
        <w:tblW w:type="auto" w:w="0"/>
        <w:jc w:val="center"/>
        <w:tblLayout w:type="autofit"/>
        <w:tblLook w:firstColumn="1" w:firstRow="1" w:lastColumn="0" w:lastRow="0" w:noHBand="0" w:noVBand="1" w:val="04A0"/>
      </w:tblPr>
      <w:tblGrid>
        <w:gridCol w:w="10368"/>
      </w:tblGrid>
      <w:tr>
        <w:tc>
          <w:tcPr>
            <w:tcW w:type="dxa" w:w="10368"/>
            <w:shd w:fill="F3F6F9"/>
            <w:tcMar>
              <w:top w:w="120" w:type="dxa"/>
              <w:start w:w="140" w:type="dxa"/>
              <w:bottom w:w="120" w:type="dxa"/>
              <w:end w:w="140" w:type="dxa"/>
            </w:tcMar>
          </w:tcPr>
          <w:p>
            <w:r>
              <w:rPr>
                <w:rFonts w:ascii="Consolas" w:hAnsi="Consolas"/>
                <w:sz w:val="18"/>
              </w:rPr>
              <w:t>Redirect 301 /build-saas-with-laravel https://aruntyagi.com/laravel-saas-development</w:t>
            </w:r>
          </w:p>
        </w:tc>
      </w:tr>
    </w:tbl>
    <w:p>
      <w:r>
        <w:rPr>
          <w:b/>
        </w:rPr>
        <w:t xml:space="preserve">Time estimate: </w:t>
      </w:r>
      <w:r>
        <w:t>30–60 minutes</w:t>
      </w:r>
    </w:p>
    <w:p>
      <w:pPr>
        <w:pStyle w:val="Heading2"/>
        <w:keepNext/>
      </w:pPr>
      <w:r>
        <w:t>3. Rewrite pricing page for premium positioning</w:t>
      </w:r>
    </w:p>
    <w:p>
      <w:r>
        <w:rPr>
          <w:b/>
        </w:rPr>
        <w:t xml:space="preserve">Exact page: </w:t>
      </w:r>
      <w:r>
        <w:t>/pricing</w:t>
      </w:r>
    </w:p>
    <w:p>
      <w:r>
        <w:rPr>
          <w:b/>
        </w:rPr>
        <w:t xml:space="preserve">What to change: </w:t>
      </w:r>
      <w:r>
        <w:t>Remove $149–$499 commodity cards and align with the live commercial ranges used elsewhere.</w:t>
      </w:r>
    </w:p>
    <w:p>
      <w:r>
        <w:rPr>
          <w:b/>
        </w:rPr>
        <w:t>Exact copy/code to paste:</w:t>
      </w:r>
    </w:p>
    <w:tbl>
      <w:tblPr>
        <w:tblW w:type="auto" w:w="0"/>
        <w:jc w:val="center"/>
        <w:tblLayout w:type="autofit"/>
        <w:tblLook w:firstColumn="1" w:firstRow="1" w:lastColumn="0" w:lastRow="0" w:noHBand="0" w:noVBand="1" w:val="04A0"/>
      </w:tblPr>
      <w:tblGrid>
        <w:gridCol w:w="10368"/>
      </w:tblGrid>
      <w:tr>
        <w:tc>
          <w:tcPr>
            <w:tcW w:type="dxa" w:w="10368"/>
            <w:shd w:fill="F3F6F9"/>
            <w:tcMar>
              <w:top w:w="120" w:type="dxa"/>
              <w:start w:w="140" w:type="dxa"/>
              <w:bottom w:w="120" w:type="dxa"/>
              <w:end w:w="140" w:type="dxa"/>
            </w:tcMar>
          </w:tcPr>
          <w:p>
            <w:r>
              <w:rPr>
                <w:rFonts w:ascii="Consolas" w:hAnsi="Consolas"/>
                <w:sz w:val="18"/>
              </w:rPr>
              <w:t>H1: Laravel &amp; Web Development Pricing — India &amp; UAE</w:t>
              <w:br/>
              <w:t>Focused engagements from ₹40,000. Laravel SaaS MVPs typically ₹1.2L–₹4.5L. Architecture/consulting ₹3,000/hr. UAE projects from AED 5,500. Final quote follows a written Phase-1 scope.</w:t>
            </w:r>
          </w:p>
        </w:tc>
      </w:tr>
    </w:tbl>
    <w:p>
      <w:r>
        <w:rPr>
          <w:b/>
        </w:rPr>
        <w:t xml:space="preserve">Time estimate: </w:t>
      </w:r>
      <w:r>
        <w:t>2–4 hours</w:t>
      </w:r>
    </w:p>
    <w:p>
      <w:pPr>
        <w:pStyle w:val="Heading2"/>
        <w:keepNext/>
      </w:pPr>
      <w:r>
        <w:t>4. Fix stale Q3 messaging</w:t>
      </w:r>
    </w:p>
    <w:p>
      <w:r>
        <w:rPr>
          <w:b/>
        </w:rPr>
        <w:t xml:space="preserve">Exact page: </w:t>
      </w:r>
      <w:r>
        <w:t>Site-wide banner</w:t>
      </w:r>
    </w:p>
    <w:p>
      <w:r>
        <w:rPr>
          <w:b/>
        </w:rPr>
        <w:t xml:space="preserve">What to change: </w:t>
      </w:r>
      <w:r>
        <w:t>Update immediately for current quarter.</w:t>
      </w:r>
    </w:p>
    <w:p>
      <w:r>
        <w:rPr>
          <w:b/>
        </w:rPr>
        <w:t>Exact copy/code to paste:</w:t>
      </w:r>
    </w:p>
    <w:tbl>
      <w:tblPr>
        <w:tblW w:type="auto" w:w="0"/>
        <w:jc w:val="center"/>
        <w:tblLayout w:type="autofit"/>
        <w:tblLook w:firstColumn="1" w:firstRow="1" w:lastColumn="0" w:lastRow="0" w:noHBand="0" w:noVBand="1" w:val="04A0"/>
      </w:tblPr>
      <w:tblGrid>
        <w:gridCol w:w="10368"/>
      </w:tblGrid>
      <w:tr>
        <w:tc>
          <w:tcPr>
            <w:tcW w:type="dxa" w:w="10368"/>
            <w:shd w:fill="F3F6F9"/>
            <w:tcMar>
              <w:top w:w="120" w:type="dxa"/>
              <w:start w:w="140" w:type="dxa"/>
              <w:bottom w:w="120" w:type="dxa"/>
              <w:end w:w="140" w:type="dxa"/>
            </w:tcMar>
          </w:tcPr>
          <w:p>
            <w:r>
              <w:rPr>
                <w:rFonts w:ascii="Consolas" w:hAnsi="Consolas"/>
                <w:sz w:val="18"/>
              </w:rPr>
              <w:t>Currently accepting 2 new projects for Q4 2026 — book a free discovery call.</w:t>
            </w:r>
          </w:p>
        </w:tc>
      </w:tr>
    </w:tbl>
    <w:p>
      <w:r>
        <w:rPr>
          <w:b/>
        </w:rPr>
        <w:t xml:space="preserve">Time estimate: </w:t>
      </w:r>
      <w:r>
        <w:t>15 minutes</w:t>
      </w:r>
    </w:p>
    <w:p>
      <w:pPr>
        <w:pStyle w:val="Heading2"/>
        <w:keepNext/>
      </w:pPr>
      <w:r>
        <w:t>5. Assign one keyword to each Laravel money page</w:t>
      </w:r>
    </w:p>
    <w:p>
      <w:r>
        <w:rPr>
          <w:b/>
        </w:rPr>
        <w:t xml:space="preserve">Exact page: </w:t>
      </w:r>
      <w:r>
        <w:t>Four broad Laravel pages</w:t>
      </w:r>
    </w:p>
    <w:p>
      <w:r>
        <w:rPr>
          <w:b/>
        </w:rPr>
        <w:t xml:space="preserve">What to change: </w:t>
      </w:r>
      <w:r>
        <w:t>Use the ownership map in this report. Remove duplicate keyword-heavy H2s from sibling pages.</w:t>
      </w:r>
    </w:p>
    <w:p>
      <w:r>
        <w:rPr>
          <w:b/>
        </w:rPr>
        <w:t>Exact copy/code to paste:</w:t>
      </w:r>
    </w:p>
    <w:tbl>
      <w:tblPr>
        <w:tblW w:type="auto" w:w="0"/>
        <w:jc w:val="center"/>
        <w:tblLayout w:type="autofit"/>
        <w:tblLook w:firstColumn="1" w:firstRow="1" w:lastColumn="0" w:lastRow="0" w:noHBand="0" w:noVBand="1" w:val="04A0"/>
      </w:tblPr>
      <w:tblGrid>
        <w:gridCol w:w="10368"/>
      </w:tblGrid>
      <w:tr>
        <w:tc>
          <w:tcPr>
            <w:tcW w:type="dxa" w:w="10368"/>
            <w:shd w:fill="F3F6F9"/>
            <w:tcMar>
              <w:top w:w="120" w:type="dxa"/>
              <w:start w:w="140" w:type="dxa"/>
              <w:bottom w:w="120" w:type="dxa"/>
              <w:end w:w="140" w:type="dxa"/>
            </w:tcMar>
          </w:tcPr>
          <w:p>
            <w:r>
              <w:rPr>
                <w:rFonts w:ascii="Consolas" w:hAnsi="Consolas"/>
                <w:sz w:val="18"/>
              </w:rPr>
              <w:t>/laravel-developer-india → Freelance Laravel Developer in India</w:t>
              <w:br/>
              <w:t>/laravel-development → Laravel Development Services India</w:t>
              <w:br/>
              <w:t>/laravel-developer → Laravel Developer (generic/global)</w:t>
              <w:br/>
              <w:t>/hire-laravel-developer → hiring process + FAQ, not another India landing page</w:t>
            </w:r>
          </w:p>
        </w:tc>
      </w:tr>
    </w:tbl>
    <w:p>
      <w:r>
        <w:rPr>
          <w:b/>
        </w:rPr>
        <w:t xml:space="preserve">Time estimate: </w:t>
      </w:r>
      <w:r>
        <w:t>3–5 hours</w:t>
      </w:r>
    </w:p>
    <w:p>
      <w:pPr>
        <w:pStyle w:val="Heading2"/>
        <w:keepNext/>
      </w:pPr>
      <w:r>
        <w:t>6. Shorten key title tags</w:t>
      </w:r>
    </w:p>
    <w:p>
      <w:r>
        <w:rPr>
          <w:b/>
        </w:rPr>
        <w:t xml:space="preserve">Exact page: </w:t>
      </w:r>
      <w:r>
        <w:t>Home, Noida, Delhi NCR, Dubai, SaaS, React</w:t>
      </w:r>
    </w:p>
    <w:p>
      <w:r>
        <w:rPr>
          <w:b/>
        </w:rPr>
        <w:t xml:space="preserve">What to change: </w:t>
      </w:r>
      <w:r>
        <w:t>Replace titles with the exact strings below.</w:t>
      </w:r>
    </w:p>
    <w:p>
      <w:r>
        <w:rPr>
          <w:b/>
        </w:rPr>
        <w:t>Exact copy/code to paste:</w:t>
      </w:r>
    </w:p>
    <w:tbl>
      <w:tblPr>
        <w:tblW w:type="auto" w:w="0"/>
        <w:jc w:val="center"/>
        <w:tblLayout w:type="autofit"/>
        <w:tblLook w:firstColumn="1" w:firstRow="1" w:lastColumn="0" w:lastRow="0" w:noHBand="0" w:noVBand="1" w:val="04A0"/>
      </w:tblPr>
      <w:tblGrid>
        <w:gridCol w:w="10368"/>
      </w:tblGrid>
      <w:tr>
        <w:tc>
          <w:tcPr>
            <w:tcW w:type="dxa" w:w="10368"/>
            <w:shd w:fill="F3F6F9"/>
            <w:tcMar>
              <w:top w:w="120" w:type="dxa"/>
              <w:start w:w="140" w:type="dxa"/>
              <w:bottom w:w="120" w:type="dxa"/>
              <w:end w:w="140" w:type="dxa"/>
            </w:tcMar>
          </w:tcPr>
          <w:p>
            <w:r>
              <w:rPr>
                <w:rFonts w:ascii="Consolas" w:hAnsi="Consolas"/>
                <w:sz w:val="18"/>
              </w:rPr>
              <w:t>Home: Freelance Laravel Developer — Noida &amp; Dubai | Arun Tyagi</w:t>
              <w:br/>
              <w:t>Noida: Freelance Laravel Developer in Noida | Arun Tyagi</w:t>
              <w:br/>
              <w:t>Delhi NCR: Laravel Developer Delhi NCR — Noida &amp; Gurugram | Arun Tyagi</w:t>
              <w:br/>
              <w:t>Dubai: Freelance Laravel Developer Dubai &amp; UAE | Arun Tyagi</w:t>
              <w:br/>
              <w:t>SaaS: Build SaaS with Laravel — MVP &amp; Multi-Tenant | Arun Tyagi</w:t>
              <w:br/>
              <w:t>React: Freelance React JS Developer in India | Arun Tyagi</w:t>
            </w:r>
          </w:p>
        </w:tc>
      </w:tr>
    </w:tbl>
    <w:p>
      <w:r>
        <w:rPr>
          <w:b/>
        </w:rPr>
        <w:t xml:space="preserve">Time estimate: </w:t>
      </w:r>
      <w:r>
        <w:t>1–2 hours</w:t>
      </w:r>
    </w:p>
    <w:p>
      <w:pPr>
        <w:pStyle w:val="Heading2"/>
        <w:keepNext/>
      </w:pPr>
      <w:r>
        <w:t>7. Separate India vs Dubai React intent</w:t>
      </w:r>
    </w:p>
    <w:p>
      <w:r>
        <w:rPr>
          <w:b/>
        </w:rPr>
        <w:t xml:space="preserve">Exact page: </w:t>
      </w:r>
      <w:r>
        <w:t>/react-js-development</w:t>
      </w:r>
    </w:p>
    <w:p>
      <w:r>
        <w:rPr>
          <w:b/>
        </w:rPr>
        <w:t xml:space="preserve">What to change: </w:t>
      </w:r>
      <w:r>
        <w:t>Keep this page India/global. Move Dubai copy to a dedicated local page only if supported by real UAE React proof.</w:t>
      </w:r>
    </w:p>
    <w:p>
      <w:r>
        <w:rPr>
          <w:b/>
        </w:rPr>
        <w:t>Exact copy/code to paste:</w:t>
      </w:r>
    </w:p>
    <w:tbl>
      <w:tblPr>
        <w:tblW w:type="auto" w:w="0"/>
        <w:jc w:val="center"/>
        <w:tblLayout w:type="autofit"/>
        <w:tblLook w:firstColumn="1" w:firstRow="1" w:lastColumn="0" w:lastRow="0" w:noHBand="0" w:noVBand="1" w:val="04A0"/>
      </w:tblPr>
      <w:tblGrid>
        <w:gridCol w:w="10368"/>
      </w:tblGrid>
      <w:tr>
        <w:tc>
          <w:tcPr>
            <w:tcW w:type="dxa" w:w="10368"/>
            <w:shd w:fill="F3F6F9"/>
            <w:tcMar>
              <w:top w:w="120" w:type="dxa"/>
              <w:start w:w="140" w:type="dxa"/>
              <w:bottom w:w="120" w:type="dxa"/>
              <w:end w:w="140" w:type="dxa"/>
            </w:tcMar>
          </w:tcPr>
          <w:p>
            <w:r>
              <w:rPr>
                <w:rFonts w:ascii="Consolas" w:hAnsi="Consolas"/>
                <w:sz w:val="18"/>
              </w:rPr>
              <w:t>Opening copy: “I build React and Next.js frontends for SaaS products, dashboards and Laravel-backed applications for startups and SMEs across India and remote teams worldwide.”</w:t>
            </w:r>
          </w:p>
        </w:tc>
      </w:tr>
    </w:tbl>
    <w:p>
      <w:r>
        <w:rPr>
          <w:b/>
        </w:rPr>
        <w:t xml:space="preserve">Time estimate: </w:t>
      </w:r>
      <w:r>
        <w:t>2–3 hours</w:t>
      </w:r>
    </w:p>
    <w:p>
      <w:pPr>
        <w:pStyle w:val="Heading2"/>
        <w:keepNext/>
      </w:pPr>
      <w:r>
        <w:t>8. Normalize personal-brand language</w:t>
      </w:r>
    </w:p>
    <w:p>
      <w:r>
        <w:rPr>
          <w:b/>
        </w:rPr>
        <w:t xml:space="preserve">Exact page: </w:t>
      </w:r>
      <w:r>
        <w:t>/delhi, old blogs, footer templates</w:t>
      </w:r>
    </w:p>
    <w:p>
      <w:r>
        <w:rPr>
          <w:b/>
        </w:rPr>
        <w:t xml:space="preserve">What to change: </w:t>
      </w:r>
      <w:r>
        <w:t>Replace “we/our”, “ArunTyagi.com provides”, and “web designer” where the page is selling Arun personally.</w:t>
      </w:r>
    </w:p>
    <w:p>
      <w:r>
        <w:rPr>
          <w:b/>
        </w:rPr>
        <w:t>Exact copy/code to paste:</w:t>
      </w:r>
    </w:p>
    <w:tbl>
      <w:tblPr>
        <w:tblW w:type="auto" w:w="0"/>
        <w:jc w:val="center"/>
        <w:tblLayout w:type="autofit"/>
        <w:tblLook w:firstColumn="1" w:firstRow="1" w:lastColumn="0" w:lastRow="0" w:noHBand="0" w:noVBand="1" w:val="04A0"/>
      </w:tblPr>
      <w:tblGrid>
        <w:gridCol w:w="10368"/>
      </w:tblGrid>
      <w:tr>
        <w:tc>
          <w:tcPr>
            <w:tcW w:type="dxa" w:w="10368"/>
            <w:shd w:fill="F3F6F9"/>
            <w:tcMar>
              <w:top w:w="120" w:type="dxa"/>
              <w:start w:w="140" w:type="dxa"/>
              <w:bottom w:w="120" w:type="dxa"/>
              <w:end w:w="140" w:type="dxa"/>
            </w:tcMar>
          </w:tcPr>
          <w:p>
            <w:r>
              <w:rPr>
                <w:rFonts w:ascii="Consolas" w:hAnsi="Consolas"/>
                <w:sz w:val="18"/>
              </w:rPr>
              <w:t>Footer role: Freelance Laravel &amp; SaaS Developer — Noida &amp; Dubai</w:t>
              <w:br/>
              <w:t>Voice: “I build…”, “I work with…”, “You work directly with me.”</w:t>
            </w:r>
          </w:p>
        </w:tc>
      </w:tr>
    </w:tbl>
    <w:p>
      <w:r>
        <w:rPr>
          <w:b/>
        </w:rPr>
        <w:t xml:space="preserve">Time estimate: </w:t>
      </w:r>
      <w:r>
        <w:t>2–4 hours</w:t>
      </w:r>
    </w:p>
    <w:p>
      <w:pPr>
        <w:pStyle w:val="Heading2"/>
        <w:keepNext/>
      </w:pPr>
      <w:r>
        <w:t>9. Make NAP consistent in the global footer</w:t>
      </w:r>
    </w:p>
    <w:p>
      <w:r>
        <w:rPr>
          <w:b/>
        </w:rPr>
        <w:t xml:space="preserve">Exact page: </w:t>
      </w:r>
      <w:r>
        <w:t>All pages</w:t>
      </w:r>
    </w:p>
    <w:p>
      <w:r>
        <w:rPr>
          <w:b/>
        </w:rPr>
        <w:t xml:space="preserve">What to change: </w:t>
      </w:r>
      <w:r>
        <w:t>Add the exact office address from Contact to every crawlable footer plus LocalBusiness schema.</w:t>
      </w:r>
    </w:p>
    <w:p>
      <w:r>
        <w:rPr>
          <w:b/>
        </w:rPr>
        <w:t>Exact copy/code to paste:</w:t>
      </w:r>
    </w:p>
    <w:tbl>
      <w:tblPr>
        <w:tblW w:type="auto" w:w="0"/>
        <w:jc w:val="center"/>
        <w:tblLayout w:type="autofit"/>
        <w:tblLook w:firstColumn="1" w:firstRow="1" w:lastColumn="0" w:lastRow="0" w:noHBand="0" w:noVBand="1" w:val="04A0"/>
      </w:tblPr>
      <w:tblGrid>
        <w:gridCol w:w="10368"/>
      </w:tblGrid>
      <w:tr>
        <w:tc>
          <w:tcPr>
            <w:tcW w:type="dxa" w:w="10368"/>
            <w:shd w:fill="F3F6F9"/>
            <w:tcMar>
              <w:top w:w="120" w:type="dxa"/>
              <w:start w:w="140" w:type="dxa"/>
              <w:bottom w:w="120" w:type="dxa"/>
              <w:end w:w="140" w:type="dxa"/>
            </w:tcMar>
          </w:tcPr>
          <w:p>
            <w:r>
              <w:rPr>
                <w:rFonts w:ascii="Consolas" w:hAnsi="Consolas"/>
                <w:sz w:val="18"/>
              </w:rPr>
              <w:t>Arun Tyagi</w:t>
              <w:br/>
              <w:t>1st Floor, Shri Ram Trade Center, J-4, Bishanpura, Sector 58, Noida, Uttar Pradesh 201309</w:t>
              <w:br/>
              <w:t>+91 8791775933</w:t>
              <w:br/>
              <w:t>arun@aruntyagi.com</w:t>
            </w:r>
          </w:p>
        </w:tc>
      </w:tr>
    </w:tbl>
    <w:p>
      <w:r>
        <w:rPr>
          <w:b/>
        </w:rPr>
        <w:t xml:space="preserve">Time estimate: </w:t>
      </w:r>
      <w:r>
        <w:t>1 hour</w:t>
      </w:r>
    </w:p>
    <w:p>
      <w:pPr>
        <w:pStyle w:val="Heading2"/>
        <w:keepNext/>
      </w:pPr>
      <w:r>
        <w:t>10. Replace weak proof with verifiable proof</w:t>
      </w:r>
    </w:p>
    <w:p>
      <w:r>
        <w:rPr>
          <w:b/>
        </w:rPr>
        <w:t xml:space="preserve">Exact page: </w:t>
      </w:r>
      <w:r>
        <w:t>Homepage/About/Portfolio</w:t>
      </w:r>
    </w:p>
    <w:p>
      <w:r>
        <w:rPr>
          <w:b/>
        </w:rPr>
        <w:t xml:space="preserve">What to change: </w:t>
      </w:r>
      <w:r>
        <w:t>Remove “100% Client Satisfaction” unless backed by a named review platform and review count. Add measurable outcome lines to portfolio cards.</w:t>
      </w:r>
    </w:p>
    <w:p>
      <w:r>
        <w:rPr>
          <w:b/>
        </w:rPr>
        <w:t>Exact copy/code to paste:</w:t>
      </w:r>
    </w:p>
    <w:tbl>
      <w:tblPr>
        <w:tblW w:type="auto" w:w="0"/>
        <w:jc w:val="center"/>
        <w:tblLayout w:type="autofit"/>
        <w:tblLook w:firstColumn="1" w:firstRow="1" w:lastColumn="0" w:lastRow="0" w:noHBand="0" w:noVBand="1" w:val="04A0"/>
      </w:tblPr>
      <w:tblGrid>
        <w:gridCol w:w="10368"/>
      </w:tblGrid>
      <w:tr>
        <w:tc>
          <w:tcPr>
            <w:tcW w:type="dxa" w:w="10368"/>
            <w:shd w:fill="F3F6F9"/>
            <w:tcMar>
              <w:top w:w="120" w:type="dxa"/>
              <w:start w:w="140" w:type="dxa"/>
              <w:bottom w:w="120" w:type="dxa"/>
              <w:end w:w="140" w:type="dxa"/>
            </w:tcMar>
          </w:tcPr>
          <w:p>
            <w:r>
              <w:rPr>
                <w:rFonts w:ascii="Consolas" w:hAnsi="Consolas"/>
                <w:sz w:val="18"/>
              </w:rPr>
              <w:t>Replace stat with: “50+ client engagements” (only if your CRM/project history verifies it).</w:t>
              <w:br/>
              <w:t>Portfolio format: “Outcome: [measurable result] • Stack: Laravel + React • Scope: [what you owned].”</w:t>
            </w:r>
          </w:p>
        </w:tc>
      </w:tr>
    </w:tbl>
    <w:p>
      <w:r>
        <w:rPr>
          <w:b/>
        </w:rPr>
        <w:t xml:space="preserve">Time estimate: </w:t>
      </w:r>
      <w:r>
        <w:t>3–6 hours</w:t>
      </w:r>
    </w:p>
    <w:p>
      <w:pPr>
        <w:pStyle w:val="Heading1"/>
      </w:pPr>
      <w:r>
        <w:t>SECTION 5: SCHEMA CODE</w:t>
      </w:r>
    </w:p>
    <w:p>
      <w:r>
        <w:t>Use only one canonical Person/LocalBusiness entity and reference it across pages. The code below uses contact details verified on the live Contact page. Geo coordinates are intentionally omitted because exact coordinates were not independently verified; add them only after confirming the Google Business pin.</w:t>
      </w:r>
    </w:p>
    <w:p>
      <w:pPr>
        <w:pStyle w:val="Heading2"/>
      </w:pPr>
      <w:r>
        <w:t>1. Person schema</w:t>
      </w:r>
    </w:p>
    <w:tbl>
      <w:tblPr>
        <w:tblW w:type="auto" w:w="0"/>
        <w:jc w:val="center"/>
        <w:tblLayout w:type="autofit"/>
        <w:tblLook w:firstColumn="1" w:firstRow="1" w:lastColumn="0" w:lastRow="0" w:noHBand="0" w:noVBand="1" w:val="04A0"/>
      </w:tblPr>
      <w:tblGrid>
        <w:gridCol w:w="10368"/>
      </w:tblGrid>
      <w:tr>
        <w:tc>
          <w:tcPr>
            <w:tcW w:type="dxa" w:w="10368"/>
            <w:shd w:fill="F3F6F9"/>
            <w:tcMar>
              <w:top w:w="120" w:type="dxa"/>
              <w:start w:w="140" w:type="dxa"/>
              <w:bottom w:w="120" w:type="dxa"/>
              <w:end w:w="140" w:type="dxa"/>
            </w:tcMar>
          </w:tcPr>
          <w:p>
            <w:r>
              <w:rPr>
                <w:rFonts w:ascii="Consolas" w:hAnsi="Consolas"/>
                <w:sz w:val="18"/>
              </w:rPr>
              <w:t>&lt;script type="application/ld+json"&gt;</w:t>
              <w:br/>
              <w:t>{</w:t>
              <w:br/>
              <w:t xml:space="preserve">  "@context": "https://schema.org",</w:t>
              <w:br/>
              <w:t xml:space="preserve">  "@type": "Person",</w:t>
              <w:br/>
              <w:t xml:space="preserve">  "@id": "https://aruntyagi.com/#person",</w:t>
              <w:br/>
              <w:t xml:space="preserve">  "name": "Arun Tyagi",</w:t>
              <w:br/>
              <w:t xml:space="preserve">  "url": "https://aruntyagi.com/",</w:t>
              <w:br/>
              <w:t xml:space="preserve">  "jobTitle": "Freelance Laravel &amp; SaaS Developer",</w:t>
              <w:br/>
              <w:t xml:space="preserve">  "email": "mailto:arun@aruntyagi.com",</w:t>
              <w:br/>
              <w:t xml:space="preserve">  "telephone": "+91 8791775933",</w:t>
              <w:br/>
              <w:t xml:space="preserve">  "address": {</w:t>
              <w:br/>
              <w:t xml:space="preserve">    "@type": "PostalAddress",</w:t>
              <w:br/>
              <w:t xml:space="preserve">    "streetAddress": "1st Floor, Shri Ram Trade Center, J-4, Bishanpura, Sector 58",</w:t>
              <w:br/>
              <w:t xml:space="preserve">    "addressLocality": "Noida",</w:t>
              <w:br/>
              <w:t xml:space="preserve">    "addressRegion": "Uttar Pradesh",</w:t>
              <w:br/>
              <w:t xml:space="preserve">    "postalCode": "201309",</w:t>
              <w:br/>
              <w:t xml:space="preserve">    "addressCountry": "IN"</w:t>
              <w:br/>
              <w:t xml:space="preserve">  },</w:t>
              <w:br/>
              <w:t xml:space="preserve">  "areaServed": ["India", "United Arab Emirates", "United States"],</w:t>
              <w:br/>
              <w:t xml:space="preserve">  "sameAs": [</w:t>
              <w:br/>
              <w:t xml:space="preserve">    "https://in.linkedin.com/in/laravel-developer-india",</w:t>
              <w:br/>
              <w:t xml:space="preserve">    "https://dev.to/aruntyagiwebdevelope"</w:t>
              <w:br/>
              <w:t xml:space="preserve">  ]</w:t>
              <w:br/>
              <w:t>}</w:t>
              <w:br/>
              <w:t>&lt;/script&gt;</w:t>
            </w:r>
          </w:p>
        </w:tc>
      </w:tr>
    </w:tbl>
    <w:p>
      <w:pPr>
        <w:pStyle w:val="Heading2"/>
      </w:pPr>
      <w:r>
        <w:t>2. FAQPage schema — for /laravel-developer-delhi-ncr</w:t>
      </w:r>
    </w:p>
    <w:tbl>
      <w:tblPr>
        <w:tblW w:type="auto" w:w="0"/>
        <w:jc w:val="center"/>
        <w:tblLayout w:type="autofit"/>
        <w:tblLook w:firstColumn="1" w:firstRow="1" w:lastColumn="0" w:lastRow="0" w:noHBand="0" w:noVBand="1" w:val="04A0"/>
      </w:tblPr>
      <w:tblGrid>
        <w:gridCol w:w="10368"/>
      </w:tblGrid>
      <w:tr>
        <w:tc>
          <w:tcPr>
            <w:tcW w:type="dxa" w:w="10368"/>
            <w:shd w:fill="F3F6F9"/>
            <w:tcMar>
              <w:top w:w="120" w:type="dxa"/>
              <w:start w:w="140" w:type="dxa"/>
              <w:bottom w:w="120" w:type="dxa"/>
              <w:end w:w="140" w:type="dxa"/>
            </w:tcMar>
          </w:tcPr>
          <w:p>
            <w:r>
              <w:rPr>
                <w:rFonts w:ascii="Consolas" w:hAnsi="Consolas"/>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"Can I hire a Laravel developer in Delhi NCR remotely?",</w:t>
              <w:br/>
              <w:t xml:space="preserve">      "acceptedAnswer": {</w:t>
              <w:br/>
              <w:t xml:space="preserve">        "@type": "Answer",</w:t>
              <w:br/>
              <w:t xml:space="preserve">        "text": "Yes. I am based in Sector 58, Noida, and work across Delhi, Gurugram, Faridabad, and Greater Noida, with optional in-person meetups when useful."</w:t>
              <w:br/>
              <w:t xml:space="preserve">      }</w:t>
              <w:br/>
              <w:t xml:space="preserve">    },</w:t>
              <w:br/>
              <w:t xml:space="preserve">    {</w:t>
              <w:br/>
              <w:t xml:space="preserve">      "@type": "Question",</w:t>
              <w:br/>
              <w:t xml:space="preserve">      "name": "Do you build SaaS for Delhi NCR startups?",</w:t>
              <w:br/>
              <w:t xml:space="preserve">      "acceptedAnswer": {</w:t>
              <w:br/>
              <w:t xml:space="preserve">        "@type": "Answer",</w:t>
              <w:br/>
              <w:t xml:space="preserve">        "text": "Yes. I build multi-tenant Laravel SaaS products with billing and admin functionality. Lean MVPs typically fall in the ₹1.2L–₹4.5L range depending on scope."</w:t>
              <w:br/>
              <w:t xml:space="preserve">      }</w:t>
              <w:br/>
              <w:t xml:space="preserve">    },</w:t>
              <w:br/>
              <w:t xml:space="preserve">    {</w:t>
              <w:br/>
              <w:t xml:space="preserve">      "@type": "Question",</w:t>
              <w:br/>
              <w:t xml:space="preserve">      "name": "What is a typical budget for Laravel work in NCR?",</w:t>
              <w:br/>
              <w:t xml:space="preserve">      "acceptedAnswer": {</w:t>
              <w:br/>
              <w:t xml:space="preserve">        "@type": "Answer",</w:t>
              <w:br/>
              <w:t xml:space="preserve">        "text": "Feature sprints often range from ₹40,000–₹1,20,000; custom apps from ₹60,000–₹2,50,000+; and SaaS MVPs from ₹1.2L–₹4.5L. A written estimate follows Phase-1 scoping."</w:t>
              <w:br/>
              <w:t xml:space="preserve">      }</w:t>
              <w:br/>
              <w:t xml:space="preserve">    }</w:t>
              <w:br/>
              <w:t xml:space="preserve">  ]</w:t>
              <w:br/>
              <w:t>}</w:t>
              <w:br/>
              <w:t>&lt;/script&gt;</w:t>
            </w:r>
          </w:p>
        </w:tc>
      </w:tr>
    </w:tbl>
    <w:p>
      <w:pPr>
        <w:pStyle w:val="Heading2"/>
      </w:pPr>
      <w:r>
        <w:t>3. LocalBusiness schema</w:t>
      </w:r>
    </w:p>
    <w:tbl>
      <w:tblPr>
        <w:tblW w:type="auto" w:w="0"/>
        <w:jc w:val="center"/>
        <w:tblLayout w:type="autofit"/>
        <w:tblLook w:firstColumn="1" w:firstRow="1" w:lastColumn="0" w:lastRow="0" w:noHBand="0" w:noVBand="1" w:val="04A0"/>
      </w:tblPr>
      <w:tblGrid>
        <w:gridCol w:w="10368"/>
      </w:tblGrid>
      <w:tr>
        <w:tc>
          <w:tcPr>
            <w:tcW w:type="dxa" w:w="10368"/>
            <w:shd w:fill="F3F6F9"/>
            <w:tcMar>
              <w:top w:w="120" w:type="dxa"/>
              <w:start w:w="140" w:type="dxa"/>
              <w:bottom w:w="120" w:type="dxa"/>
              <w:end w:w="140" w:type="dxa"/>
            </w:tcMar>
          </w:tcPr>
          <w:p>
            <w:r>
              <w:rPr>
                <w:rFonts w:ascii="Consolas" w:hAnsi="Consolas"/>
                <w:sz w:val="18"/>
              </w:rPr>
              <w:t>&lt;script type="application/ld+json"&gt;</w:t>
              <w:br/>
              <w:t>{</w:t>
              <w:br/>
              <w:t xml:space="preserve">  "@context": "https://schema.org",</w:t>
              <w:br/>
              <w:t xml:space="preserve">  "@type": ["ProfessionalService", "LocalBusiness"],</w:t>
              <w:br/>
              <w:t xml:space="preserve">  "@id": "https://aruntyagi.com/#business",</w:t>
              <w:br/>
              <w:t xml:space="preserve">  "name": "Arun Tyagi — Freelance Laravel &amp; SaaS Developer",</w:t>
              <w:br/>
              <w:t xml:space="preserve">  "url": "https://aruntyagi.com/",</w:t>
              <w:br/>
              <w:t xml:space="preserve">  "email": "arun@aruntyagi.com",</w:t>
              <w:br/>
              <w:t xml:space="preserve">  "telephone": "+91 8791775933",</w:t>
              <w:br/>
              <w:t xml:space="preserve">  "address": {</w:t>
              <w:br/>
              <w:t xml:space="preserve">    "@type": "PostalAddress",</w:t>
              <w:br/>
              <w:t xml:space="preserve">    "streetAddress": "1st Floor, Shri Ram Trade Center, J-4, Bishanpura, Sector 58",</w:t>
              <w:br/>
              <w:t xml:space="preserve">    "addressLocality": "Noida",</w:t>
              <w:br/>
              <w:t xml:space="preserve">    "addressRegion": "Uttar Pradesh",</w:t>
              <w:br/>
              <w:t xml:space="preserve">    "postalCode": "201309",</w:t>
              <w:br/>
              <w:t xml:space="preserve">    "addressCountry": "IN"</w:t>
              <w:br/>
              <w:t xml:space="preserve">  },</w:t>
              <w:br/>
              <w:t xml:space="preserve">  "areaServed": [</w:t>
              <w:br/>
              <w:t xml:space="preserve">    {"@type":"City","name":"Noida"},</w:t>
              <w:br/>
              <w:t xml:space="preserve">    {"@type":"AdministrativeArea","name":"Delhi NCR"},</w:t>
              <w:br/>
              <w:t xml:space="preserve">    {"@type":"Country","name":"India"},</w:t>
              <w:br/>
              <w:t xml:space="preserve">    {"@type":"Country","name":"United Arab Emirates"}</w:t>
              <w:br/>
              <w:t xml:space="preserve">  ],</w:t>
              <w:br/>
              <w:t xml:space="preserve">  "sameAs": [</w:t>
              <w:br/>
              <w:t xml:space="preserve">    "https://in.linkedin.com/in/laravel-developer-india",</w:t>
              <w:br/>
              <w:t xml:space="preserve">    "https://dev.to/aruntyagiwebdevelope"</w:t>
              <w:br/>
              <w:t xml:space="preserve">  ]</w:t>
              <w:br/>
              <w:t>}</w:t>
              <w:br/>
              <w:t>&lt;/script&gt;</w:t>
            </w:r>
          </w:p>
        </w:tc>
      </w:tr>
    </w:tbl>
    <w:p>
      <w:r>
        <w:t>Schema rules: FAQPage must match visible FAQ text; do not mark hidden/generated FAQs. Use Article schema on blog posts, Service schema on money pages, and BreadcrumbList on nested service/location pages. Keep @id references consistent.</w:t>
      </w:r>
    </w:p>
    <w:p>
      <w:pPr>
        <w:pStyle w:val="Heading1"/>
      </w:pPr>
      <w:r>
        <w:t>SECTION 6: 30-DAY ROADMAP</w:t>
      </w:r>
    </w:p>
    <w:p>
      <w:r>
        <w:rPr>
          <w:b/>
          <w:color w:val="1F4E79"/>
        </w:rPr>
        <w:t>Week 1 — Critical technical + on-page</w:t>
      </w:r>
    </w:p>
    <w:p>
      <w:pPr>
        <w:pStyle w:val="ListBullet"/>
      </w:pPr>
      <w:r>
        <w:t>Deploy /public/ redirects; 301 SaaS duplicate; fix Q3 banner; rewrite pricing; shorten titles; fix pricing H1 and React Native duplicate H1; verify canonical/robots/OG/Twitter/viewport in raw source.</w:t>
      </w:r>
    </w:p>
    <w:p>
      <w:r>
        <w:rPr>
          <w:b/>
          <w:color w:val="1F4E79"/>
        </w:rPr>
        <w:t>Week 2 — Content + authority cleanup</w:t>
      </w:r>
    </w:p>
    <w:p>
      <w:pPr>
        <w:pStyle w:val="ListBullet"/>
      </w:pPr>
      <w:r>
        <w:t>Normalize I/me voice; update DEV bio; rewrite /delhi as hub; separate React India vs Dubai copy; replace 100% satisfaction claim; add outcome lines to top portfolio projects; validate FAQ/schema.</w:t>
      </w:r>
    </w:p>
    <w:p>
      <w:r>
        <w:rPr>
          <w:b/>
          <w:color w:val="1F4E79"/>
        </w:rPr>
        <w:t>Week 3 — Local + internal linking</w:t>
      </w:r>
    </w:p>
    <w:p>
      <w:pPr>
        <w:pStyle w:val="ListBullet"/>
      </w:pPr>
      <w:r>
        <w:t>Put full NAP in global footer; verify GBP pin and add geo; strengthen Noida/Delhi NCR/Greater Noida internal links; create one Greater Noida money page only if there is real local demand and unique proof.</w:t>
      </w:r>
    </w:p>
    <w:p>
      <w:r>
        <w:rPr>
          <w:b/>
          <w:color w:val="1F4E79"/>
        </w:rPr>
        <w:t>Week 4 — Authority building + new content</w:t>
      </w:r>
    </w:p>
    <w:p>
      <w:pPr>
        <w:pStyle w:val="ListBullet"/>
      </w:pPr>
      <w:r>
        <w:t>Create/claim verified Clutch and GoodFirms profiles if eligible; publish 2 expert posts with canonical links; refresh LinkedIn/DEV bios; earn 3–5 relevant links from Laravel/PHP/startup communities; monitor GSC cannibalization by query and landing page.</w:t>
      </w:r>
    </w:p>
    <w:p>
      <w:pPr>
        <w:pStyle w:val="Heading1"/>
      </w:pPr>
      <w:r>
        <w:t>LIVE CRAWL SOURCE LOG</w:t>
      </w:r>
    </w:p>
    <w:p>
      <w:r>
        <w:t>Key pages verified live during this audit:</w:t>
      </w:r>
    </w:p>
    <w:p>
      <w:pPr>
        <w:pStyle w:val="ListBullet"/>
      </w:pPr>
      <w:hyperlink r:id="rId9">
        <w:r>
          <w:rPr>
            <w:color w:val="1F4E79"/>
            <w:u w:val="single"/>
          </w:rPr>
          <w:t>https://aruntyagi.com/</w:t>
        </w:r>
      </w:hyperlink>
    </w:p>
    <w:p>
      <w:pPr>
        <w:pStyle w:val="ListBullet"/>
      </w:pPr>
      <w:hyperlink r:id="rId14">
        <w:r>
          <w:rPr>
            <w:color w:val="1F4E79"/>
            <w:u w:val="single"/>
          </w:rPr>
          <w:t>https://aruntyagi.com/about</w:t>
        </w:r>
      </w:hyperlink>
    </w:p>
    <w:p>
      <w:pPr>
        <w:pStyle w:val="ListBullet"/>
      </w:pPr>
      <w:hyperlink r:id="rId21">
        <w:r>
          <w:rPr>
            <w:color w:val="1F4E79"/>
            <w:u w:val="single"/>
          </w:rPr>
          <w:t>https://aruntyagi.com/services</w:t>
        </w:r>
      </w:hyperlink>
    </w:p>
    <w:p>
      <w:pPr>
        <w:pStyle w:val="ListBullet"/>
      </w:pPr>
      <w:hyperlink r:id="rId18">
        <w:r>
          <w:rPr>
            <w:color w:val="1F4E79"/>
            <w:u w:val="single"/>
          </w:rPr>
          <w:t>https://aruntyagi.com/pricing</w:t>
        </w:r>
      </w:hyperlink>
    </w:p>
    <w:p>
      <w:pPr>
        <w:pStyle w:val="ListBullet"/>
      </w:pPr>
      <w:hyperlink r:id="rId17">
        <w:r>
          <w:rPr>
            <w:color w:val="1F4E79"/>
            <w:u w:val="single"/>
          </w:rPr>
          <w:t>https://aruntyagi.com/contact</w:t>
        </w:r>
      </w:hyperlink>
    </w:p>
    <w:p>
      <w:pPr>
        <w:pStyle w:val="ListBullet"/>
      </w:pPr>
      <w:hyperlink r:id="rId22">
        <w:r>
          <w:rPr>
            <w:color w:val="1F4E79"/>
            <w:u w:val="single"/>
          </w:rPr>
          <w:t>https://aruntyagi.com/portfolio</w:t>
        </w:r>
      </w:hyperlink>
    </w:p>
    <w:p>
      <w:pPr>
        <w:pStyle w:val="ListBullet"/>
      </w:pPr>
      <w:hyperlink r:id="rId23">
        <w:r>
          <w:rPr>
            <w:color w:val="1F4E79"/>
            <w:u w:val="single"/>
          </w:rPr>
          <w:t>https://aruntyagi.com/laravel-developer</w:t>
        </w:r>
      </w:hyperlink>
    </w:p>
    <w:p>
      <w:pPr>
        <w:pStyle w:val="ListBullet"/>
      </w:pPr>
      <w:hyperlink r:id="rId24">
        <w:r>
          <w:rPr>
            <w:color w:val="1F4E79"/>
            <w:u w:val="single"/>
          </w:rPr>
          <w:t>https://aruntyagi.com/laravel-development</w:t>
        </w:r>
      </w:hyperlink>
    </w:p>
    <w:p>
      <w:pPr>
        <w:pStyle w:val="ListBullet"/>
      </w:pPr>
      <w:hyperlink r:id="rId25">
        <w:r>
          <w:rPr>
            <w:color w:val="1F4E79"/>
            <w:u w:val="single"/>
          </w:rPr>
          <w:t>https://aruntyagi.com/laravel-developer-india</w:t>
        </w:r>
      </w:hyperlink>
    </w:p>
    <w:p>
      <w:pPr>
        <w:pStyle w:val="ListBullet"/>
      </w:pPr>
      <w:hyperlink r:id="rId11">
        <w:r>
          <w:rPr>
            <w:color w:val="1F4E79"/>
            <w:u w:val="single"/>
          </w:rPr>
          <w:t>https://aruntyagi.com/laravel-developer-noida</w:t>
        </w:r>
      </w:hyperlink>
    </w:p>
    <w:p>
      <w:pPr>
        <w:pStyle w:val="ListBullet"/>
      </w:pPr>
      <w:hyperlink r:id="rId12">
        <w:r>
          <w:rPr>
            <w:color w:val="1F4E79"/>
            <w:u w:val="single"/>
          </w:rPr>
          <w:t>https://aruntyagi.com/laravel-developer-delhi-ncr</w:t>
        </w:r>
      </w:hyperlink>
    </w:p>
    <w:p>
      <w:pPr>
        <w:pStyle w:val="ListBullet"/>
      </w:pPr>
      <w:hyperlink r:id="rId16">
        <w:r>
          <w:rPr>
            <w:color w:val="1F4E79"/>
            <w:u w:val="single"/>
          </w:rPr>
          <w:t>https://aruntyagi.com/laravel-developer-dubai</w:t>
        </w:r>
      </w:hyperlink>
    </w:p>
    <w:p>
      <w:pPr>
        <w:pStyle w:val="ListBullet"/>
      </w:pPr>
      <w:hyperlink r:id="rId26">
        <w:r>
          <w:rPr>
            <w:color w:val="1F4E79"/>
            <w:u w:val="single"/>
          </w:rPr>
          <w:t>https://aruntyagi.com/laravel-developer-uae</w:t>
        </w:r>
      </w:hyperlink>
    </w:p>
    <w:p>
      <w:pPr>
        <w:pStyle w:val="ListBullet"/>
      </w:pPr>
      <w:hyperlink r:id="rId27">
        <w:r>
          <w:rPr>
            <w:color w:val="1F4E79"/>
            <w:u w:val="single"/>
          </w:rPr>
          <w:t>https://aruntyagi.com/laravel-saas-development</w:t>
        </w:r>
      </w:hyperlink>
    </w:p>
    <w:p>
      <w:pPr>
        <w:pStyle w:val="ListBullet"/>
      </w:pPr>
      <w:hyperlink r:id="rId28">
        <w:r>
          <w:rPr>
            <w:color w:val="1F4E79"/>
            <w:u w:val="single"/>
          </w:rPr>
          <w:t>https://aruntyagi.com/build-saas-with-laravel</w:t>
        </w:r>
      </w:hyperlink>
    </w:p>
    <w:p>
      <w:pPr>
        <w:pStyle w:val="ListBullet"/>
      </w:pPr>
      <w:hyperlink r:id="rId13">
        <w:r>
          <w:rPr>
            <w:color w:val="1F4E79"/>
            <w:u w:val="single"/>
          </w:rPr>
          <w:t>https://aruntyagi.com/react-js-development</w:t>
        </w:r>
      </w:hyperlink>
    </w:p>
    <w:p>
      <w:pPr>
        <w:pStyle w:val="ListBullet"/>
      </w:pPr>
      <w:hyperlink r:id="rId29">
        <w:r>
          <w:rPr>
            <w:color w:val="1F4E79"/>
            <w:u w:val="single"/>
          </w:rPr>
          <w:t>https://aruntyagi.com/react-native-app-development-services</w:t>
        </w:r>
      </w:hyperlink>
    </w:p>
    <w:p>
      <w:pPr>
        <w:pStyle w:val="ListBullet"/>
      </w:pPr>
      <w:hyperlink r:id="rId30">
        <w:r>
          <w:rPr>
            <w:color w:val="1F4E79"/>
            <w:u w:val="single"/>
          </w:rPr>
          <w:t>https://aruntyagi.com/blog</w:t>
        </w:r>
      </w:hyperlink>
    </w:p>
    <w:p>
      <w:pPr>
        <w:pStyle w:val="ListBullet"/>
      </w:pPr>
      <w:hyperlink r:id="rId31">
        <w:r>
          <w:rPr>
            <w:color w:val="1F4E79"/>
            <w:u w:val="single"/>
          </w:rPr>
          <w:t>https://aruntyagi.com/blog/how-to-build-saas-with-laravel-13</w:t>
        </w:r>
      </w:hyperlink>
    </w:p>
    <w:p>
      <w:pPr>
        <w:pStyle w:val="ListBullet"/>
      </w:pPr>
      <w:hyperlink r:id="rId32">
        <w:r>
          <w:rPr>
            <w:color w:val="1F4E79"/>
            <w:u w:val="single"/>
          </w:rPr>
          <w:t>https://aruntyagi.com/blog/hire-laravel-developer-dubai-remote-from-india</w:t>
        </w:r>
      </w:hyperlink>
    </w:p>
    <w:p>
      <w:pPr>
        <w:pStyle w:val="ListBullet"/>
      </w:pPr>
      <w:hyperlink r:id="rId10">
        <w:r>
          <w:rPr>
            <w:color w:val="1F4E79"/>
            <w:u w:val="single"/>
          </w:rPr>
          <w:t>https://aruntyagi.com/public/pricing</w:t>
        </w:r>
      </w:hyperlink>
    </w:p>
    <w:p>
      <w:pPr>
        <w:pStyle w:val="ListBullet"/>
      </w:pPr>
      <w:hyperlink r:id="rId33">
        <w:r>
          <w:rPr>
            <w:color w:val="1F4E79"/>
            <w:u w:val="single"/>
          </w:rPr>
          <w:t>https://aruntyagi.com/public/wordpress-development</w:t>
        </w:r>
      </w:hyperlink>
    </w:p>
    <w:p>
      <w:pPr>
        <w:pStyle w:val="ListBullet"/>
      </w:pPr>
      <w:hyperlink r:id="rId20">
        <w:r>
          <w:rPr>
            <w:color w:val="1F4E79"/>
            <w:u w:val="single"/>
          </w:rPr>
          <w:t>https://dev.to/aruntyagiwebdevelope</w:t>
        </w:r>
      </w:hyperlink>
    </w:p>
    <w:p>
      <w:pPr>
        <w:pStyle w:val="ListBullet"/>
      </w:pPr>
      <w:hyperlink r:id="rId19">
        <w:r>
          <w:rPr>
            <w:color w:val="1F4E79"/>
            <w:u w:val="single"/>
          </w:rPr>
          <w:t>https://in.linkedin.com/in/laravel-developer-india</w:t>
        </w:r>
      </w:hyperlink>
    </w:p>
    <w:p>
      <w:r>
        <w:t>Audit date: 8 October 2026. Search-result freshness ranged from “today” to approximately four months for some older pages; all findings labeled LIVE FINDING were based on pages/search-visible URLs returned during this audit session.</w:t>
      </w:r>
    </w:p>
    <w:sectPr w:rsidR="00FC693F" w:rsidRPr="0006063C" w:rsidSect="00034616">
      <w:footerReference w:type="default" r:id="rId34"/>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aruntyagi.com SEO &amp; CRO Audit • 8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3B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2B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untyagi.com/" TargetMode="External"/><Relationship Id="rId10" Type="http://schemas.openxmlformats.org/officeDocument/2006/relationships/hyperlink" Target="https://aruntyagi.com/public/pricing" TargetMode="External"/><Relationship Id="rId11" Type="http://schemas.openxmlformats.org/officeDocument/2006/relationships/hyperlink" Target="https://aruntyagi.com/laravel-developer-noida" TargetMode="External"/><Relationship Id="rId12" Type="http://schemas.openxmlformats.org/officeDocument/2006/relationships/hyperlink" Target="https://aruntyagi.com/laravel-developer-delhi-ncr" TargetMode="External"/><Relationship Id="rId13" Type="http://schemas.openxmlformats.org/officeDocument/2006/relationships/hyperlink" Target="https://aruntyagi.com/react-js-development" TargetMode="External"/><Relationship Id="rId14" Type="http://schemas.openxmlformats.org/officeDocument/2006/relationships/hyperlink" Target="https://aruntyagi.com/about" TargetMode="External"/><Relationship Id="rId15" Type="http://schemas.openxmlformats.org/officeDocument/2006/relationships/hyperlink" Target="https://aruntyagi.com/blog/professional-web-development-services-using-laravel-php-wordpress" TargetMode="External"/><Relationship Id="rId16" Type="http://schemas.openxmlformats.org/officeDocument/2006/relationships/hyperlink" Target="https://aruntyagi.com/laravel-developer-dubai" TargetMode="External"/><Relationship Id="rId17" Type="http://schemas.openxmlformats.org/officeDocument/2006/relationships/hyperlink" Target="https://aruntyagi.com/contact" TargetMode="External"/><Relationship Id="rId18" Type="http://schemas.openxmlformats.org/officeDocument/2006/relationships/hyperlink" Target="https://aruntyagi.com/pricing" TargetMode="External"/><Relationship Id="rId19" Type="http://schemas.openxmlformats.org/officeDocument/2006/relationships/hyperlink" Target="https://in.linkedin.com/in/laravel-developer-india" TargetMode="External"/><Relationship Id="rId20" Type="http://schemas.openxmlformats.org/officeDocument/2006/relationships/hyperlink" Target="https://dev.to/aruntyagiwebdevelope" TargetMode="External"/><Relationship Id="rId21" Type="http://schemas.openxmlformats.org/officeDocument/2006/relationships/hyperlink" Target="https://aruntyagi.com/services" TargetMode="External"/><Relationship Id="rId22" Type="http://schemas.openxmlformats.org/officeDocument/2006/relationships/hyperlink" Target="https://aruntyagi.com/portfolio" TargetMode="External"/><Relationship Id="rId23" Type="http://schemas.openxmlformats.org/officeDocument/2006/relationships/hyperlink" Target="https://aruntyagi.com/laravel-developer" TargetMode="External"/><Relationship Id="rId24" Type="http://schemas.openxmlformats.org/officeDocument/2006/relationships/hyperlink" Target="https://aruntyagi.com/laravel-development" TargetMode="External"/><Relationship Id="rId25" Type="http://schemas.openxmlformats.org/officeDocument/2006/relationships/hyperlink" Target="https://aruntyagi.com/laravel-developer-india" TargetMode="External"/><Relationship Id="rId26" Type="http://schemas.openxmlformats.org/officeDocument/2006/relationships/hyperlink" Target="https://aruntyagi.com/laravel-developer-uae" TargetMode="External"/><Relationship Id="rId27" Type="http://schemas.openxmlformats.org/officeDocument/2006/relationships/hyperlink" Target="https://aruntyagi.com/laravel-saas-development" TargetMode="External"/><Relationship Id="rId28" Type="http://schemas.openxmlformats.org/officeDocument/2006/relationships/hyperlink" Target="https://aruntyagi.com/build-saas-with-laravel" TargetMode="External"/><Relationship Id="rId29" Type="http://schemas.openxmlformats.org/officeDocument/2006/relationships/hyperlink" Target="https://aruntyagi.com/react-native-app-development-services" TargetMode="External"/><Relationship Id="rId30" Type="http://schemas.openxmlformats.org/officeDocument/2006/relationships/hyperlink" Target="https://aruntyagi.com/blog" TargetMode="External"/><Relationship Id="rId31" Type="http://schemas.openxmlformats.org/officeDocument/2006/relationships/hyperlink" Target="https://aruntyagi.com/blog/how-to-build-saas-with-laravel-13" TargetMode="External"/><Relationship Id="rId32" Type="http://schemas.openxmlformats.org/officeDocument/2006/relationships/hyperlink" Target="https://aruntyagi.com/blog/hire-laravel-developer-dubai-remote-from-india" TargetMode="External"/><Relationship Id="rId33" Type="http://schemas.openxmlformats.org/officeDocument/2006/relationships/hyperlink" Target="https://aruntyagi.com/public/wordpress-development" TargetMode="External"/><Relationship Id="rId3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